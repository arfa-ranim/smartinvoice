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2355" w14:textId="77777777" w:rsidR="00397FF4" w:rsidRPr="009961A1" w:rsidRDefault="00000000">
      <w:pPr>
        <w:pStyle w:val="Titre1"/>
        <w:rPr>
          <w:lang w:val="fr-FR"/>
        </w:rPr>
      </w:pPr>
      <w:proofErr w:type="spellStart"/>
      <w:r w:rsidRPr="009961A1">
        <w:rPr>
          <w:lang w:val="fr-FR"/>
        </w:rPr>
        <w:t>SmartInvoice</w:t>
      </w:r>
      <w:proofErr w:type="spellEnd"/>
      <w:r w:rsidRPr="009961A1">
        <w:rPr>
          <w:lang w:val="fr-FR"/>
        </w:rPr>
        <w:t xml:space="preserve"> – Guide GitHub (Travail en équipe Agile)</w:t>
      </w:r>
    </w:p>
    <w:p w14:paraId="27F94F5E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 xml:space="preserve">Ce document explique, de manière simple et claire, comment l’équipe </w:t>
      </w:r>
      <w:proofErr w:type="spellStart"/>
      <w:r w:rsidRPr="009961A1">
        <w:rPr>
          <w:lang w:val="fr-FR"/>
        </w:rPr>
        <w:t>SmartInvoice</w:t>
      </w:r>
      <w:proofErr w:type="spellEnd"/>
      <w:r w:rsidRPr="009961A1">
        <w:rPr>
          <w:lang w:val="fr-FR"/>
        </w:rPr>
        <w:t xml:space="preserve"> doit utiliser GitHub pour travailler ensemble, en parallèle, avec une stratégie de merge hebdomadaire ou en fin de sprint.</w:t>
      </w:r>
    </w:p>
    <w:p w14:paraId="22669AAC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1. Règles générales GitHub</w:t>
      </w:r>
    </w:p>
    <w:p w14:paraId="554883F0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- GitHub est le dépôt central du projet.</w:t>
      </w:r>
      <w:r w:rsidRPr="009961A1">
        <w:rPr>
          <w:lang w:val="fr-FR"/>
        </w:rPr>
        <w:br/>
        <w:t>- La branche main doit toujours être stable.</w:t>
      </w:r>
      <w:r w:rsidRPr="009961A1">
        <w:rPr>
          <w:lang w:val="fr-FR"/>
        </w:rPr>
        <w:br/>
        <w:t>- Aucun développeur ne code directement sur main.</w:t>
      </w:r>
      <w:r w:rsidRPr="009961A1">
        <w:rPr>
          <w:lang w:val="fr-FR"/>
        </w:rPr>
        <w:br/>
        <w:t>- Chaque développeur travaille sur sa propre branche.</w:t>
      </w:r>
    </w:p>
    <w:p w14:paraId="59FA64A7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2. Création du dépôt GitHub (Dev 4)</w:t>
      </w:r>
    </w:p>
    <w:p w14:paraId="75F44C08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 xml:space="preserve">1. Créer un dépôt sur GitHub nommé </w:t>
      </w:r>
      <w:proofErr w:type="spellStart"/>
      <w:r w:rsidRPr="009961A1">
        <w:rPr>
          <w:lang w:val="fr-FR"/>
        </w:rPr>
        <w:t>smartinvoice</w:t>
      </w:r>
      <w:proofErr w:type="spellEnd"/>
      <w:r w:rsidRPr="009961A1">
        <w:rPr>
          <w:lang w:val="fr-FR"/>
        </w:rPr>
        <w:t>.</w:t>
      </w:r>
      <w:r w:rsidRPr="009961A1">
        <w:rPr>
          <w:lang w:val="fr-FR"/>
        </w:rPr>
        <w:br/>
        <w:t>2. Ajouter tous les développeurs comme collaborateurs.</w:t>
      </w:r>
      <w:r w:rsidRPr="009961A1">
        <w:rPr>
          <w:lang w:val="fr-FR"/>
        </w:rPr>
        <w:br/>
        <w:t>3. Initialiser le projet et pousser la première version sur main.</w:t>
      </w:r>
    </w:p>
    <w:p w14:paraId="3815C84A" w14:textId="77777777" w:rsidR="00397FF4" w:rsidRDefault="00000000">
      <w:pPr>
        <w:pStyle w:val="Listepuces"/>
      </w:pPr>
      <w:proofErr w:type="spellStart"/>
      <w:r>
        <w:t>Commandes</w:t>
      </w:r>
      <w:proofErr w:type="spellEnd"/>
      <w:r>
        <w:t xml:space="preserve"> à </w:t>
      </w:r>
      <w:proofErr w:type="spellStart"/>
      <w:proofErr w:type="gramStart"/>
      <w:r>
        <w:t>exécuter</w:t>
      </w:r>
      <w:proofErr w:type="spellEnd"/>
      <w:r>
        <w:t xml:space="preserve"> :</w:t>
      </w:r>
      <w:proofErr w:type="gramEnd"/>
    </w:p>
    <w:p w14:paraId="36B1A29D" w14:textId="77777777" w:rsidR="00397FF4" w:rsidRDefault="00000000">
      <w:r>
        <w:t>git init</w:t>
      </w:r>
      <w:r>
        <w:br/>
        <w:t>git add .</w:t>
      </w:r>
      <w:r>
        <w:br/>
        <w:t>git commit -m "Initialisation du projet"</w:t>
      </w:r>
      <w:r>
        <w:br/>
        <w:t>git branch -M main</w:t>
      </w:r>
      <w:r>
        <w:br/>
        <w:t>git remote add origin https://github.com/ORG/smartinvoice.git</w:t>
      </w:r>
      <w:r>
        <w:br/>
        <w:t>git push -u origin main</w:t>
      </w:r>
    </w:p>
    <w:p w14:paraId="57B831CF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3. Cloner le projet (Tous les développeurs)</w:t>
      </w:r>
    </w:p>
    <w:p w14:paraId="505BA4B2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Chaque développeur clone le projet sur sa machine :</w:t>
      </w:r>
    </w:p>
    <w:p w14:paraId="66CA19FA" w14:textId="77777777" w:rsidR="00397FF4" w:rsidRDefault="00000000">
      <w:r>
        <w:t>git clone https://github.com/ORG/smartinvoice.git</w:t>
      </w:r>
      <w:r>
        <w:br/>
        <w:t>cd smartinvoice</w:t>
      </w:r>
    </w:p>
    <w:p w14:paraId="72537970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4. Création des branches</w:t>
      </w:r>
    </w:p>
    <w:p w14:paraId="0766B3EE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Chaque développeur crée et utilise sa propre branche :</w:t>
      </w:r>
      <w:r w:rsidRPr="009961A1">
        <w:rPr>
          <w:lang w:val="fr-FR"/>
        </w:rPr>
        <w:br/>
      </w:r>
      <w:r w:rsidRPr="009961A1">
        <w:rPr>
          <w:lang w:val="fr-FR"/>
        </w:rPr>
        <w:br/>
        <w:t>- Dev 1 : dev1-backend</w:t>
      </w:r>
      <w:r w:rsidRPr="009961A1">
        <w:rPr>
          <w:lang w:val="fr-FR"/>
        </w:rPr>
        <w:br/>
        <w:t>- Dev 2 : dev2-frontend</w:t>
      </w:r>
      <w:r w:rsidRPr="009961A1">
        <w:rPr>
          <w:lang w:val="fr-FR"/>
        </w:rPr>
        <w:br/>
        <w:t>- Dev 3 : dev3-ui-ai</w:t>
      </w:r>
      <w:r w:rsidRPr="009961A1">
        <w:rPr>
          <w:lang w:val="fr-FR"/>
        </w:rPr>
        <w:br/>
        <w:t>- Dev 4 : dev4-integration</w:t>
      </w:r>
    </w:p>
    <w:p w14:paraId="0A1156DB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Commande :</w:t>
      </w:r>
    </w:p>
    <w:p w14:paraId="563DB52C" w14:textId="4B1A1CC0" w:rsidR="00397FF4" w:rsidRPr="009961A1" w:rsidRDefault="00000000">
      <w:pPr>
        <w:rPr>
          <w:lang w:val="fr-FR"/>
        </w:rPr>
      </w:pPr>
      <w:proofErr w:type="gramStart"/>
      <w:r w:rsidRPr="009961A1">
        <w:rPr>
          <w:lang w:val="fr-FR"/>
        </w:rPr>
        <w:t>git</w:t>
      </w:r>
      <w:proofErr w:type="gramEnd"/>
      <w:r w:rsidRPr="009961A1">
        <w:rPr>
          <w:lang w:val="fr-FR"/>
        </w:rPr>
        <w:t xml:space="preserve"> </w:t>
      </w:r>
      <w:proofErr w:type="spellStart"/>
      <w:r w:rsidRPr="009961A1">
        <w:rPr>
          <w:lang w:val="fr-FR"/>
        </w:rPr>
        <w:t>checkout</w:t>
      </w:r>
      <w:proofErr w:type="spellEnd"/>
      <w:r w:rsidRPr="009961A1">
        <w:rPr>
          <w:lang w:val="fr-FR"/>
        </w:rPr>
        <w:t xml:space="preserve"> -b </w:t>
      </w:r>
      <w:r w:rsidR="009961A1" w:rsidRPr="009961A1">
        <w:rPr>
          <w:lang w:val="fr-FR"/>
        </w:rPr>
        <w:t>[</w:t>
      </w:r>
      <w:r w:rsidR="009961A1">
        <w:rPr>
          <w:lang w:val="fr-FR"/>
        </w:rPr>
        <w:t>nom de votre branche]</w:t>
      </w:r>
      <w:r w:rsidRPr="009961A1">
        <w:rPr>
          <w:lang w:val="fr-FR"/>
        </w:rPr>
        <w:br/>
        <w:t xml:space="preserve">git push -u </w:t>
      </w:r>
      <w:proofErr w:type="spellStart"/>
      <w:r w:rsidRPr="009961A1">
        <w:rPr>
          <w:lang w:val="fr-FR"/>
        </w:rPr>
        <w:t>origin</w:t>
      </w:r>
      <w:proofErr w:type="spellEnd"/>
      <w:r w:rsidRPr="009961A1">
        <w:rPr>
          <w:lang w:val="fr-FR"/>
        </w:rPr>
        <w:t xml:space="preserve"> </w:t>
      </w:r>
      <w:r w:rsidR="009961A1" w:rsidRPr="009961A1">
        <w:rPr>
          <w:lang w:val="fr-FR"/>
        </w:rPr>
        <w:t>[</w:t>
      </w:r>
      <w:r w:rsidR="009961A1">
        <w:rPr>
          <w:lang w:val="fr-FR"/>
        </w:rPr>
        <w:t>nom de votre branche]</w:t>
      </w:r>
    </w:p>
    <w:p w14:paraId="185C39DF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lastRenderedPageBreak/>
        <w:t>5. Cycle de travail quotidien</w:t>
      </w:r>
    </w:p>
    <w:p w14:paraId="2524CE2B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Chaque jour, le développeur suit les étapes suivantes :</w:t>
      </w:r>
    </w:p>
    <w:p w14:paraId="10061D44" w14:textId="71D788C0" w:rsidR="00397FF4" w:rsidRPr="009961A1" w:rsidRDefault="00000000" w:rsidP="009961A1">
      <w:pPr>
        <w:rPr>
          <w:lang w:val="fr-FR"/>
        </w:rPr>
      </w:pPr>
      <w:proofErr w:type="gramStart"/>
      <w:r w:rsidRPr="009961A1">
        <w:rPr>
          <w:lang w:val="fr-FR"/>
        </w:rPr>
        <w:t>git</w:t>
      </w:r>
      <w:proofErr w:type="gramEnd"/>
      <w:r w:rsidRPr="009961A1">
        <w:rPr>
          <w:lang w:val="fr-FR"/>
        </w:rPr>
        <w:t xml:space="preserve"> </w:t>
      </w:r>
      <w:proofErr w:type="spellStart"/>
      <w:r w:rsidRPr="009961A1">
        <w:rPr>
          <w:lang w:val="fr-FR"/>
        </w:rPr>
        <w:t>checkout</w:t>
      </w:r>
      <w:proofErr w:type="spellEnd"/>
      <w:r w:rsidRPr="009961A1">
        <w:rPr>
          <w:lang w:val="fr-FR"/>
        </w:rPr>
        <w:t xml:space="preserve"> </w:t>
      </w:r>
      <w:r w:rsidR="009961A1" w:rsidRPr="009961A1">
        <w:rPr>
          <w:lang w:val="fr-FR"/>
        </w:rPr>
        <w:t>[</w:t>
      </w:r>
      <w:r w:rsidR="009961A1">
        <w:rPr>
          <w:lang w:val="fr-FR"/>
        </w:rPr>
        <w:t>nom d</w:t>
      </w:r>
      <w:r w:rsidR="009961A1">
        <w:rPr>
          <w:lang w:val="fr-FR"/>
        </w:rPr>
        <w:t>e votre</w:t>
      </w:r>
      <w:r w:rsidR="009961A1">
        <w:rPr>
          <w:lang w:val="fr-FR"/>
        </w:rPr>
        <w:t xml:space="preserve"> branche]</w:t>
      </w:r>
      <w:r w:rsidRPr="009961A1">
        <w:rPr>
          <w:lang w:val="fr-FR"/>
        </w:rPr>
        <w:br/>
        <w:t xml:space="preserve">git pull </w:t>
      </w:r>
      <w:proofErr w:type="spellStart"/>
      <w:r w:rsidRPr="009961A1">
        <w:rPr>
          <w:lang w:val="fr-FR"/>
        </w:rPr>
        <w:t>origin</w:t>
      </w:r>
      <w:proofErr w:type="spellEnd"/>
      <w:r w:rsidRPr="009961A1">
        <w:rPr>
          <w:lang w:val="fr-FR"/>
        </w:rPr>
        <w:t xml:space="preserve"> </w:t>
      </w:r>
      <w:r w:rsidR="009961A1" w:rsidRPr="009961A1">
        <w:rPr>
          <w:lang w:val="fr-FR"/>
        </w:rPr>
        <w:t>[</w:t>
      </w:r>
      <w:r w:rsidR="009961A1">
        <w:rPr>
          <w:lang w:val="fr-FR"/>
        </w:rPr>
        <w:t>nom d</w:t>
      </w:r>
      <w:r w:rsidR="009961A1">
        <w:rPr>
          <w:lang w:val="fr-FR"/>
        </w:rPr>
        <w:t xml:space="preserve">e votre </w:t>
      </w:r>
      <w:r w:rsidR="009961A1">
        <w:rPr>
          <w:lang w:val="fr-FR"/>
        </w:rPr>
        <w:t>branche]</w:t>
      </w:r>
      <w:r w:rsidRPr="009961A1">
        <w:rPr>
          <w:lang w:val="fr-FR"/>
        </w:rPr>
        <w:br/>
      </w:r>
      <w:r w:rsidRPr="009961A1">
        <w:rPr>
          <w:lang w:val="fr-FR"/>
        </w:rPr>
        <w:br/>
        <w:t># travail sur le code</w:t>
      </w:r>
      <w:r w:rsidRPr="009961A1">
        <w:rPr>
          <w:lang w:val="fr-FR"/>
        </w:rPr>
        <w:br/>
      </w:r>
      <w:r w:rsidRPr="009961A1">
        <w:rPr>
          <w:lang w:val="fr-FR"/>
        </w:rPr>
        <w:br/>
        <w:t xml:space="preserve">git </w:t>
      </w:r>
      <w:proofErr w:type="spellStart"/>
      <w:proofErr w:type="gramStart"/>
      <w:r w:rsidRPr="009961A1">
        <w:rPr>
          <w:lang w:val="fr-FR"/>
        </w:rPr>
        <w:t>add</w:t>
      </w:r>
      <w:proofErr w:type="spellEnd"/>
      <w:r w:rsidRPr="009961A1">
        <w:rPr>
          <w:lang w:val="fr-FR"/>
        </w:rPr>
        <w:t xml:space="preserve"> .</w:t>
      </w:r>
      <w:proofErr w:type="gramEnd"/>
      <w:r w:rsidRPr="009961A1">
        <w:rPr>
          <w:lang w:val="fr-FR"/>
        </w:rPr>
        <w:br/>
        <w:t>git commit -m "</w:t>
      </w:r>
      <w:r w:rsidR="009961A1" w:rsidRPr="009961A1">
        <w:rPr>
          <w:lang w:val="fr-FR"/>
        </w:rPr>
        <w:t>[</w:t>
      </w:r>
      <w:r w:rsidR="009961A1" w:rsidRPr="009961A1">
        <w:rPr>
          <w:rFonts w:ascii="Arial" w:hAnsi="Arial" w:cs="Arial"/>
          <w:color w:val="E6E8F0"/>
          <w:shd w:val="clear" w:color="auto" w:fill="1F1F1F"/>
          <w:lang w:val="fr-FR"/>
        </w:rPr>
        <w:t xml:space="preserve"> </w:t>
      </w:r>
      <w:r w:rsidR="009961A1" w:rsidRPr="009961A1">
        <w:rPr>
          <w:lang w:val="fr-FR"/>
        </w:rPr>
        <w:t>Une brève description du changement dans le code</w:t>
      </w:r>
      <w:r w:rsidR="009961A1">
        <w:rPr>
          <w:lang w:val="fr-FR"/>
        </w:rPr>
        <w:t>]</w:t>
      </w:r>
      <w:r w:rsidRPr="009961A1">
        <w:rPr>
          <w:lang w:val="fr-FR"/>
        </w:rPr>
        <w:t>"</w:t>
      </w:r>
      <w:r w:rsidRPr="009961A1">
        <w:rPr>
          <w:lang w:val="fr-FR"/>
        </w:rPr>
        <w:br/>
        <w:t xml:space="preserve">git push </w:t>
      </w:r>
      <w:proofErr w:type="spellStart"/>
      <w:r w:rsidRPr="009961A1">
        <w:rPr>
          <w:lang w:val="fr-FR"/>
        </w:rPr>
        <w:t>origin</w:t>
      </w:r>
      <w:proofErr w:type="spellEnd"/>
      <w:r w:rsidRPr="009961A1">
        <w:rPr>
          <w:lang w:val="fr-FR"/>
        </w:rPr>
        <w:t xml:space="preserve"> </w:t>
      </w:r>
      <w:r w:rsidR="009961A1" w:rsidRPr="009961A1">
        <w:rPr>
          <w:lang w:val="fr-FR"/>
        </w:rPr>
        <w:t>[</w:t>
      </w:r>
      <w:r w:rsidR="009961A1">
        <w:rPr>
          <w:lang w:val="fr-FR"/>
        </w:rPr>
        <w:t>nom de votre branche]</w:t>
      </w:r>
    </w:p>
    <w:p w14:paraId="559D84C8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6. Travail en parallèle (Backend &amp; Frontend)</w:t>
      </w:r>
    </w:p>
    <w:p w14:paraId="16FBC6A6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- Le backend travaille avec Postman et des tests API.</w:t>
      </w:r>
      <w:r w:rsidRPr="009961A1">
        <w:rPr>
          <w:lang w:val="fr-FR"/>
        </w:rPr>
        <w:br/>
        <w:t>- Le frontend utilise des données fictives (</w:t>
      </w:r>
      <w:proofErr w:type="spellStart"/>
      <w:r w:rsidRPr="009961A1">
        <w:rPr>
          <w:lang w:val="fr-FR"/>
        </w:rPr>
        <w:t>mock</w:t>
      </w:r>
      <w:proofErr w:type="spellEnd"/>
      <w:r w:rsidRPr="009961A1">
        <w:rPr>
          <w:lang w:val="fr-FR"/>
        </w:rPr>
        <w:t xml:space="preserve"> data).</w:t>
      </w:r>
      <w:r w:rsidRPr="009961A1">
        <w:rPr>
          <w:lang w:val="fr-FR"/>
        </w:rPr>
        <w:br/>
        <w:t>- Le backend publie les contrats d’API.</w:t>
      </w:r>
      <w:r w:rsidRPr="009961A1">
        <w:rPr>
          <w:lang w:val="fr-FR"/>
        </w:rPr>
        <w:br/>
        <w:t>- Le frontend s’aligne sur ces contrats.</w:t>
      </w:r>
      <w:r w:rsidRPr="009961A1">
        <w:rPr>
          <w:lang w:val="fr-FR"/>
        </w:rPr>
        <w:br/>
      </w:r>
      <w:r w:rsidRPr="009961A1">
        <w:rPr>
          <w:lang w:val="fr-FR"/>
        </w:rPr>
        <w:br/>
        <w:t>Ainsi, aucun développeur ne bloque les autres.</w:t>
      </w:r>
    </w:p>
    <w:p w14:paraId="5400878D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7. Tickets et Sprints</w:t>
      </w:r>
    </w:p>
    <w:p w14:paraId="335CFD5F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 xml:space="preserve">Le travail est organisé par tickets (Trello / GitHub </w:t>
      </w:r>
      <w:proofErr w:type="spellStart"/>
      <w:r w:rsidRPr="009961A1">
        <w:rPr>
          <w:lang w:val="fr-FR"/>
        </w:rPr>
        <w:t>Projects</w:t>
      </w:r>
      <w:proofErr w:type="spellEnd"/>
      <w:r w:rsidRPr="009961A1">
        <w:rPr>
          <w:lang w:val="fr-FR"/>
        </w:rPr>
        <w:t>).</w:t>
      </w:r>
      <w:r w:rsidRPr="009961A1">
        <w:rPr>
          <w:lang w:val="fr-FR"/>
        </w:rPr>
        <w:br/>
      </w:r>
      <w:r w:rsidRPr="009961A1">
        <w:rPr>
          <w:lang w:val="fr-FR"/>
        </w:rPr>
        <w:br/>
        <w:t>Chaque ticket contient :</w:t>
      </w:r>
      <w:r w:rsidRPr="009961A1">
        <w:rPr>
          <w:lang w:val="fr-FR"/>
        </w:rPr>
        <w:br/>
        <w:t>- Description</w:t>
      </w:r>
      <w:r w:rsidRPr="009961A1">
        <w:rPr>
          <w:lang w:val="fr-FR"/>
        </w:rPr>
        <w:br/>
        <w:t>- Responsable</w:t>
      </w:r>
      <w:r w:rsidRPr="009961A1">
        <w:rPr>
          <w:lang w:val="fr-FR"/>
        </w:rPr>
        <w:br/>
        <w:t>- Critères de validation</w:t>
      </w:r>
      <w:r w:rsidRPr="009961A1">
        <w:rPr>
          <w:lang w:val="fr-FR"/>
        </w:rPr>
        <w:br/>
      </w:r>
      <w:r w:rsidRPr="009961A1">
        <w:rPr>
          <w:lang w:val="fr-FR"/>
        </w:rPr>
        <w:br/>
        <w:t>Les tickets sont développés pendant le sprint sans merge immédiat.</w:t>
      </w:r>
    </w:p>
    <w:p w14:paraId="1170F47D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8. Stratégie de merge (hebdomadaire ou fin de sprint)</w:t>
      </w:r>
    </w:p>
    <w:p w14:paraId="3560241F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Le merge n’est PAS quotidien.</w:t>
      </w:r>
      <w:r w:rsidRPr="009961A1">
        <w:rPr>
          <w:lang w:val="fr-FR"/>
        </w:rPr>
        <w:br/>
      </w:r>
      <w:r w:rsidRPr="009961A1">
        <w:rPr>
          <w:lang w:val="fr-FR"/>
        </w:rPr>
        <w:br/>
        <w:t>Le merge est effectué :</w:t>
      </w:r>
      <w:r w:rsidRPr="009961A1">
        <w:rPr>
          <w:lang w:val="fr-FR"/>
        </w:rPr>
        <w:br/>
        <w:t>- à la fin de la semaine, ou</w:t>
      </w:r>
      <w:r w:rsidRPr="009961A1">
        <w:rPr>
          <w:lang w:val="fr-FR"/>
        </w:rPr>
        <w:br/>
        <w:t>- à la fin du sprint (2 semaines).</w:t>
      </w:r>
      <w:r w:rsidRPr="009961A1">
        <w:rPr>
          <w:lang w:val="fr-FR"/>
        </w:rPr>
        <w:br/>
      </w:r>
      <w:r w:rsidRPr="009961A1">
        <w:rPr>
          <w:lang w:val="fr-FR"/>
        </w:rPr>
        <w:br/>
        <w:t>Conditions avant merge :</w:t>
      </w:r>
      <w:r w:rsidRPr="009961A1">
        <w:rPr>
          <w:lang w:val="fr-FR"/>
        </w:rPr>
        <w:br/>
        <w:t>1. Ticket terminé</w:t>
      </w:r>
      <w:r w:rsidRPr="009961A1">
        <w:rPr>
          <w:lang w:val="fr-FR"/>
        </w:rPr>
        <w:br/>
        <w:t>2. Fonctionnalité testée</w:t>
      </w:r>
      <w:r w:rsidRPr="009961A1">
        <w:rPr>
          <w:lang w:val="fr-FR"/>
        </w:rPr>
        <w:br/>
        <w:t>3. Aucun bug critique</w:t>
      </w:r>
      <w:r w:rsidRPr="009961A1">
        <w:rPr>
          <w:lang w:val="fr-FR"/>
        </w:rPr>
        <w:br/>
        <w:t>4. Revue de code effectuée</w:t>
      </w:r>
      <w:r w:rsidRPr="009961A1">
        <w:rPr>
          <w:lang w:val="fr-FR"/>
        </w:rPr>
        <w:br/>
      </w:r>
      <w:r w:rsidRPr="009961A1">
        <w:rPr>
          <w:lang w:val="fr-FR"/>
        </w:rPr>
        <w:br/>
        <w:t xml:space="preserve">Seul Dev 4 effectue le merge vers main via Pull </w:t>
      </w:r>
      <w:proofErr w:type="spellStart"/>
      <w:r w:rsidRPr="009961A1">
        <w:rPr>
          <w:lang w:val="fr-FR"/>
        </w:rPr>
        <w:t>Request</w:t>
      </w:r>
      <w:proofErr w:type="spellEnd"/>
      <w:r w:rsidRPr="009961A1">
        <w:rPr>
          <w:lang w:val="fr-FR"/>
        </w:rPr>
        <w:t>.</w:t>
      </w:r>
    </w:p>
    <w:p w14:paraId="44568264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lastRenderedPageBreak/>
        <w:t>9. Pourquoi cette méthode</w:t>
      </w:r>
    </w:p>
    <w:p w14:paraId="45D51AF5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>- Évite les conflits</w:t>
      </w:r>
      <w:r w:rsidRPr="009961A1">
        <w:rPr>
          <w:lang w:val="fr-FR"/>
        </w:rPr>
        <w:br/>
        <w:t>- Protège la branche main</w:t>
      </w:r>
      <w:r w:rsidRPr="009961A1">
        <w:rPr>
          <w:lang w:val="fr-FR"/>
        </w:rPr>
        <w:br/>
        <w:t>- Permet un travail parallèle efficace</w:t>
      </w:r>
      <w:r w:rsidRPr="009961A1">
        <w:rPr>
          <w:lang w:val="fr-FR"/>
        </w:rPr>
        <w:br/>
        <w:t>- Conforme aux pratiques Agile professionnelles</w:t>
      </w:r>
      <w:r w:rsidRPr="009961A1">
        <w:rPr>
          <w:lang w:val="fr-FR"/>
        </w:rPr>
        <w:br/>
      </w:r>
    </w:p>
    <w:p w14:paraId="1B7800AC" w14:textId="77777777" w:rsidR="00397FF4" w:rsidRPr="009961A1" w:rsidRDefault="00000000">
      <w:pPr>
        <w:pStyle w:val="Titre2"/>
        <w:rPr>
          <w:lang w:val="fr-FR"/>
        </w:rPr>
      </w:pPr>
      <w:r w:rsidRPr="009961A1">
        <w:rPr>
          <w:lang w:val="fr-FR"/>
        </w:rPr>
        <w:t>10. Conclusion</w:t>
      </w:r>
    </w:p>
    <w:p w14:paraId="65BE8DE4" w14:textId="77777777" w:rsidR="00397FF4" w:rsidRPr="009961A1" w:rsidRDefault="00000000">
      <w:pPr>
        <w:rPr>
          <w:lang w:val="fr-FR"/>
        </w:rPr>
      </w:pPr>
      <w:r w:rsidRPr="009961A1">
        <w:rPr>
          <w:lang w:val="fr-FR"/>
        </w:rPr>
        <w:t xml:space="preserve">Cette méthode garantit une collaboration claire, organisée et professionnelle pour le projet </w:t>
      </w:r>
      <w:proofErr w:type="spellStart"/>
      <w:r w:rsidRPr="009961A1">
        <w:rPr>
          <w:lang w:val="fr-FR"/>
        </w:rPr>
        <w:t>SmartInvoice</w:t>
      </w:r>
      <w:proofErr w:type="spellEnd"/>
      <w:r w:rsidRPr="009961A1">
        <w:rPr>
          <w:lang w:val="fr-FR"/>
        </w:rPr>
        <w:t>, conforme aux attentes académiques et industrielles.</w:t>
      </w:r>
    </w:p>
    <w:sectPr w:rsidR="00397FF4" w:rsidRPr="009961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949174">
    <w:abstractNumId w:val="8"/>
  </w:num>
  <w:num w:numId="2" w16cid:durableId="1181050510">
    <w:abstractNumId w:val="6"/>
  </w:num>
  <w:num w:numId="3" w16cid:durableId="1172991770">
    <w:abstractNumId w:val="5"/>
  </w:num>
  <w:num w:numId="4" w16cid:durableId="1794909134">
    <w:abstractNumId w:val="4"/>
  </w:num>
  <w:num w:numId="5" w16cid:durableId="738329408">
    <w:abstractNumId w:val="7"/>
  </w:num>
  <w:num w:numId="6" w16cid:durableId="199436142">
    <w:abstractNumId w:val="3"/>
  </w:num>
  <w:num w:numId="7" w16cid:durableId="206141596">
    <w:abstractNumId w:val="2"/>
  </w:num>
  <w:num w:numId="8" w16cid:durableId="1060130483">
    <w:abstractNumId w:val="1"/>
  </w:num>
  <w:num w:numId="9" w16cid:durableId="142930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C7"/>
    <w:rsid w:val="0006063C"/>
    <w:rsid w:val="0015074B"/>
    <w:rsid w:val="0029639D"/>
    <w:rsid w:val="00326F90"/>
    <w:rsid w:val="00397FF4"/>
    <w:rsid w:val="00507FAB"/>
    <w:rsid w:val="009961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7A2B1"/>
  <w14:defaultImageDpi w14:val="300"/>
  <w15:docId w15:val="{5DFBEE3E-013E-418A-A7C8-5F5407D5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arfa ranim</cp:lastModifiedBy>
  <cp:revision>2</cp:revision>
  <dcterms:created xsi:type="dcterms:W3CDTF">2013-12-23T23:15:00Z</dcterms:created>
  <dcterms:modified xsi:type="dcterms:W3CDTF">2026-02-24T23:08:00Z</dcterms:modified>
  <cp:category/>
</cp:coreProperties>
</file>