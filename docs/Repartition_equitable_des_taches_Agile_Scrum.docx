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B559" w14:textId="77777777" w:rsidR="00F40C42" w:rsidRPr="009D301A" w:rsidRDefault="00000000">
      <w:pPr>
        <w:jc w:val="center"/>
        <w:rPr>
          <w:lang w:val="fr-FR"/>
        </w:rPr>
      </w:pPr>
      <w:r w:rsidRPr="009D301A">
        <w:rPr>
          <w:b/>
          <w:sz w:val="40"/>
          <w:lang w:val="fr-FR"/>
        </w:rPr>
        <w:t>Répartition équitable des tâches</w:t>
      </w:r>
      <w:r w:rsidRPr="009D301A">
        <w:rPr>
          <w:b/>
          <w:sz w:val="40"/>
          <w:lang w:val="fr-FR"/>
        </w:rPr>
        <w:br/>
        <w:t>Méthodologie Agile / Scrum</w:t>
      </w:r>
    </w:p>
    <w:p w14:paraId="094DA346" w14:textId="77777777" w:rsidR="00BB6A44" w:rsidRPr="00BB6A44" w:rsidRDefault="00BB6A44" w:rsidP="00BB6A44">
      <w:pPr>
        <w:rPr>
          <w:b/>
          <w:bCs/>
          <w:lang w:val="en-GB"/>
        </w:rPr>
      </w:pPr>
      <w:r w:rsidRPr="00BB6A44">
        <w:rPr>
          <w:b/>
          <w:bCs/>
          <w:lang w:val="en-GB"/>
        </w:rPr>
        <w:t>Équipe de développement (4 développeurs)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845"/>
        <w:gridCol w:w="5063"/>
      </w:tblGrid>
      <w:tr w:rsidR="00BB6A44" w:rsidRPr="00BB6A44" w14:paraId="6B5633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5F7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Développeur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2F9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Rôle principal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AC6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Tâches techniques &amp; Scrum</w:t>
            </w:r>
          </w:p>
        </w:tc>
      </w:tr>
      <w:tr w:rsidR="00BB6A44" w:rsidRPr="00BB6A44" w14:paraId="1C87A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E2B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Dev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FAD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Product Owner (symbolique) + 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4EA9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User stories, API REST (Node.js/NestJS), Authentification JWT, Base de données PostgreSQL, Tests backend</w:t>
            </w:r>
          </w:p>
        </w:tc>
      </w:tr>
      <w:tr w:rsidR="00BB6A44" w:rsidRPr="00BB6A44" w14:paraId="37D1B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9FAA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Dev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D60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Scrum Master + Frontend Angular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7998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Organisation Scrum, Dashboard, Graphiques, Export Excel, Tests frontend</w:t>
            </w:r>
          </w:p>
        </w:tc>
      </w:tr>
      <w:tr w:rsidR="00BB6A44" w:rsidRPr="00BB6A44" w14:paraId="6AC930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C85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Dev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FD9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Frontend / UI / i18n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FFAE7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Interfaces Angular (factures, clients, produits), Dark mode, Traductions EN/FR, Composants réutilisables</w:t>
            </w:r>
          </w:p>
        </w:tc>
      </w:tr>
      <w:tr w:rsidR="00BB6A44" w:rsidRPr="00BB6A44" w14:paraId="3BDFC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F4F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Dev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775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Backend / Paiement &amp; Intégration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5E786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Stripe (test), Génération PDF, Webhooks, Prévisions IA, Déploiement, Intégration</w:t>
            </w:r>
          </w:p>
        </w:tc>
      </w:tr>
    </w:tbl>
    <w:p w14:paraId="139D6C87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4CF6F27F">
          <v:rect id="_x0000_i1067" style="width:0;height:.75pt" o:hralign="center" o:hrstd="t" o:hr="t" fillcolor="#a0a0a0" stroked="f"/>
        </w:pict>
      </w:r>
    </w:p>
    <w:p w14:paraId="19593F34" w14:textId="77777777" w:rsidR="00BB6A44" w:rsidRPr="00BB6A44" w:rsidRDefault="00BB6A44" w:rsidP="00BB6A44">
      <w:pPr>
        <w:rPr>
          <w:b/>
          <w:bCs/>
          <w:lang w:val="en-GB"/>
        </w:rPr>
      </w:pPr>
      <w:r w:rsidRPr="00BB6A44">
        <w:rPr>
          <w:rFonts w:ascii="Segoe UI Emoji" w:hAnsi="Segoe UI Emoji" w:cs="Segoe UI Emoji"/>
          <w:b/>
          <w:bCs/>
          <w:lang w:val="en-GB"/>
        </w:rPr>
        <w:t>📌</w:t>
      </w:r>
      <w:r w:rsidRPr="00BB6A44">
        <w:rPr>
          <w:b/>
          <w:bCs/>
          <w:lang w:val="en-GB"/>
        </w:rPr>
        <w:t xml:space="preserve"> Sprint 1 – Auth &amp; Clients (3 semaines)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1014"/>
        <w:gridCol w:w="1014"/>
        <w:gridCol w:w="1014"/>
        <w:gridCol w:w="1014"/>
      </w:tblGrid>
      <w:tr w:rsidR="00BB6A44" w:rsidRPr="00BB6A44" w14:paraId="5D8C69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A5E4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4A1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8702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BA1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8205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</w:t>
            </w:r>
          </w:p>
        </w:tc>
      </w:tr>
      <w:tr w:rsidR="00BB6A44" w:rsidRPr="00BB6A44" w14:paraId="2460C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6241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Agile / Scrum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7A4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682E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CFF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9D2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6421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039C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Rédiger user 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4901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84FD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BDF9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9B8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6521A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AAC8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Organiser et prioriser backlog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F5A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0BD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5FAC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3C5A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85C2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8AFA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Animer daily standups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A88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A386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F27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D268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03558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8D77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Préparer sprint planning /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E31A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42D4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296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60187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D2B2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A7F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Authentification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EA9D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66FA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684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78DB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EAD1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C5BE2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Créer API register/login/logout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ED9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1A9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FC8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978D3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C03D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3D13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Implémenter JWT et guard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D86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32AA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8169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79B76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8556E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BA7E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pages SignIn / SignUp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5052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3D13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EAE6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B94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1725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65E9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Page Forgot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902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614B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BE4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4FD9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2226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8C6F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Clients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4D1C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E0E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31D0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DC16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BD635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491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API clients (GET, POST, PUT, DELETE)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6068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5E0C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394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E71F3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559C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6DAF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Implémenter filtres (statut, pays, 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844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757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378B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A7CFD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65545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2554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page liste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EABC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1F95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7F7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4559D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A73FD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5BA9D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Créer page création / modification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50529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3AD7E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38C1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16B7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7B65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5138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Modal quick-create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E5C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C0B0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F89F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CD00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ADB9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90F3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Export clients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836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2D8C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2A29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3FDC7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EAB3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855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F1C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7E3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EC1B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97D5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C949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A9FCF" w14:textId="13332372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Schéma PostgreSQL (users)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BDE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7B3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6080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FC13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96B9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897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Migration et seed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D34A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D59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098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846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584D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886D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8FB5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ECBF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28AC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2F74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C956B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6958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Tests unitaires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3D19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240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3E1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EDE5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9422B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BA68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Tests composants frontend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1971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15D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529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A4BF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</w:tbl>
    <w:p w14:paraId="4A9A6A6C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38C1DDA9">
          <v:rect id="_x0000_i1068" style="width:0;height:.75pt" o:hralign="center" o:hrstd="t" o:hr="t" fillcolor="#a0a0a0" stroked="f"/>
        </w:pict>
      </w:r>
    </w:p>
    <w:p w14:paraId="20F18B9A" w14:textId="77777777" w:rsidR="00BB6A44" w:rsidRPr="00BB6A44" w:rsidRDefault="00BB6A44" w:rsidP="00BB6A44">
      <w:pPr>
        <w:rPr>
          <w:b/>
          <w:bCs/>
          <w:lang w:val="fr-FR"/>
        </w:rPr>
      </w:pPr>
      <w:r w:rsidRPr="00BB6A44">
        <w:rPr>
          <w:rFonts w:ascii="Segoe UI Emoji" w:hAnsi="Segoe UI Emoji" w:cs="Segoe UI Emoji"/>
          <w:b/>
          <w:bCs/>
          <w:lang w:val="en-GB"/>
        </w:rPr>
        <w:t>📌</w:t>
      </w:r>
      <w:r w:rsidRPr="00BB6A44">
        <w:rPr>
          <w:b/>
          <w:bCs/>
          <w:lang w:val="fr-FR"/>
        </w:rPr>
        <w:t xml:space="preserve"> Sprint 2 – Produits &amp; Factures (4 semaines)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4"/>
        <w:gridCol w:w="1014"/>
        <w:gridCol w:w="1014"/>
        <w:gridCol w:w="1014"/>
        <w:gridCol w:w="1014"/>
      </w:tblGrid>
      <w:tr w:rsidR="00BB6A44" w:rsidRPr="00BB6A44" w14:paraId="66D94E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48A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AB0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AFC6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161C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17DF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</w:t>
            </w:r>
          </w:p>
        </w:tc>
      </w:tr>
      <w:tr w:rsidR="00BB6A44" w:rsidRPr="00BB6A44" w14:paraId="44A04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92D6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Produits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08BF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61C4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7CDA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1F51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53AE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2CD4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API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A27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6ADF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435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DFDB6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8917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897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Gestion stock + seuils alerte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E03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5475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FDEB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06FE5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70F2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9FB4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page liste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90D5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1678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E2E6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8592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F8CA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4F368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Créer page création / modification produit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ABE56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4D643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CAD3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D1D5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2F98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C644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Filtres (type, stock, prix)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E37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4CD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4957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5F8E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C6F3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3F0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Export produits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F959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B3FA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5327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D1E47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E156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F149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lastRenderedPageBreak/>
              <w:t>Factures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7F7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7717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950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859A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171D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8432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API factures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5740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02AB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C54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5A3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AB3A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BFA5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duplication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F45E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888A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462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458E8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1A73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7FD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changement statut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0BA6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734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1782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B4D7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384F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296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Créer page création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3A6F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93B4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4F68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3698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740C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94A6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Client selector avec autocomplete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7658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E89F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A83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8DCF1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2A98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D96C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Line items dynamiques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AA7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F2E7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74A4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499A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1076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BA13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Calcul auto TVA (19%)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8E2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97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9F7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651A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3B42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5909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Sauvegarde brouillon (DraftService)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9CD0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226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153A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7C38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EBD1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B879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Liste factures avec filtres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CB76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536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C32A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F69DD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5795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869A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Pagination factures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A49D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A7F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163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0A00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F95E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8E11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Modification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09EA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32F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4A2C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451E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22FB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E456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881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726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E56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AC622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EB7B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DE38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Tests API factures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077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398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510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52561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5635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E65F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Tests E2E création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A101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8230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4101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93E2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</w:tbl>
    <w:p w14:paraId="5FA80018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006168FA">
          <v:rect id="_x0000_i1069" style="width:0;height:.75pt" o:hralign="center" o:hrstd="t" o:hr="t" fillcolor="#a0a0a0" stroked="f"/>
        </w:pict>
      </w:r>
    </w:p>
    <w:p w14:paraId="4B188FC8" w14:textId="77777777" w:rsidR="00BB6A44" w:rsidRPr="00BB6A44" w:rsidRDefault="00BB6A44" w:rsidP="00BB6A44">
      <w:pPr>
        <w:rPr>
          <w:b/>
          <w:bCs/>
          <w:lang w:val="fr-FR"/>
        </w:rPr>
      </w:pPr>
      <w:r w:rsidRPr="00BB6A44">
        <w:rPr>
          <w:rFonts w:ascii="Segoe UI Emoji" w:hAnsi="Segoe UI Emoji" w:cs="Segoe UI Emoji"/>
          <w:b/>
          <w:bCs/>
          <w:lang w:val="en-GB"/>
        </w:rPr>
        <w:t>📌</w:t>
      </w:r>
      <w:r w:rsidRPr="00BB6A44">
        <w:rPr>
          <w:b/>
          <w:bCs/>
          <w:lang w:val="fr-FR"/>
        </w:rPr>
        <w:t xml:space="preserve"> Sprint 3 – Paiements &amp; Dashboard (3 semaines)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1014"/>
        <w:gridCol w:w="1014"/>
        <w:gridCol w:w="1014"/>
        <w:gridCol w:w="1014"/>
      </w:tblGrid>
      <w:tr w:rsidR="00BB6A44" w:rsidRPr="00BB6A44" w14:paraId="583224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0B73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0638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5F7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785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AF4E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</w:t>
            </w:r>
          </w:p>
        </w:tc>
      </w:tr>
      <w:tr w:rsidR="00BB6A44" w:rsidRPr="00BB6A44" w14:paraId="48767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D242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Paiements Stripe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08D8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ADE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99CE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470C1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51D3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7AD6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Configurer Stripe (mode 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09F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FB98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3F2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86D7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7BE21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A4A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création PaymentIntent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9150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9BF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6E29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08E5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71F1D9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FF25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Webhook Stripe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16C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65B6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C93F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4807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70F91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4B1A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Page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FBFD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E633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1B20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7064B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DB67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EEF5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QR code génération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04EE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77D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4517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6E39B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816A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F63D8" w14:textId="77777777" w:rsidR="00BB6A44" w:rsidRPr="00BB6A44" w:rsidRDefault="00BB6A44" w:rsidP="00BB6A44">
            <w:pPr>
              <w:rPr>
                <w:lang w:val="fr-FR"/>
              </w:rPr>
            </w:pPr>
            <w:r w:rsidRPr="00BB6A44">
              <w:rPr>
                <w:lang w:val="fr-FR"/>
              </w:rPr>
              <w:t>Mise à jour statut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623EA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CF07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25AB" w14:textId="77777777" w:rsidR="00BB6A44" w:rsidRPr="00BB6A44" w:rsidRDefault="00BB6A44" w:rsidP="00BB6A44">
            <w:pPr>
              <w:rPr>
                <w:lang w:val="fr-F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5011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057C8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ABC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6E3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496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3C2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D47E8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9286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B516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KPIs (stats)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0F3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B93E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626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A06ED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A3D2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A99A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revenue trends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55C6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D93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38A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20316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FE64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F8E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payment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8859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E8B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5651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2FED1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FF41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F85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Créer page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A9D2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F8C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C8E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915C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75B14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5AD3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Graphiques (Chart.js)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F41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3A7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D99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7BD0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7682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4081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Donut chart statuts paiement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F1E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86C6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C54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791F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1CF7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BE6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Dernières factures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483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D34C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9FF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8E4D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9344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FBA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Top produits vendus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EAAF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2D7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99AA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FA907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BCC7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0BE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IA – Règles métier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7DCA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9124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907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A3127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145F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CF5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Détection erreurs 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134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70B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6F17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AC7F7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142C8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42D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Suggestions produits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1628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D454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BBF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0E66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2887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BA44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Prévisions revenus (régression linéaire)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950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522A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834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9A76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336D7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3A9E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8EFF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B68E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3E49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4848A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A041D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C3A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Tests paiement Stripe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3920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627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663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136E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23D69D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B97F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Tests graphiques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36A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8510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677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12BB5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</w:tbl>
    <w:p w14:paraId="7B74E7B5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3404E45C">
          <v:rect id="_x0000_i1070" style="width:0;height:.75pt" o:hralign="center" o:hrstd="t" o:hr="t" fillcolor="#a0a0a0" stroked="f"/>
        </w:pict>
      </w:r>
    </w:p>
    <w:p w14:paraId="4EE9F274" w14:textId="77777777" w:rsidR="00BB6A44" w:rsidRPr="00BB6A44" w:rsidRDefault="00BB6A44" w:rsidP="00BB6A44">
      <w:pPr>
        <w:rPr>
          <w:b/>
          <w:bCs/>
          <w:lang w:val="fr-FR"/>
        </w:rPr>
      </w:pPr>
      <w:r w:rsidRPr="00BB6A44">
        <w:rPr>
          <w:rFonts w:ascii="Segoe UI Emoji" w:hAnsi="Segoe UI Emoji" w:cs="Segoe UI Emoji"/>
          <w:b/>
          <w:bCs/>
          <w:lang w:val="en-GB"/>
        </w:rPr>
        <w:t>📌</w:t>
      </w:r>
      <w:r w:rsidRPr="00BB6A44">
        <w:rPr>
          <w:b/>
          <w:bCs/>
          <w:lang w:val="fr-FR"/>
        </w:rPr>
        <w:t xml:space="preserve"> Sprint 4 – Analytics &amp; Paramètres (2 semaines)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1014"/>
        <w:gridCol w:w="1014"/>
        <w:gridCol w:w="1014"/>
        <w:gridCol w:w="1014"/>
      </w:tblGrid>
      <w:tr w:rsidR="00BB6A44" w:rsidRPr="00BB6A44" w14:paraId="256BFF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34F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C5F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3681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CC7B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5B7E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</w:t>
            </w:r>
          </w:p>
        </w:tc>
      </w:tr>
      <w:tr w:rsidR="00BB6A44" w:rsidRPr="00BB6A44" w14:paraId="5FA02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FD18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lastRenderedPageBreak/>
              <w:t>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F5C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87D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436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99905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2D90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93F9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client revenues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877F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F13D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52D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9266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E62B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51BA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billing cycles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2751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C4C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6B13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DAF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6A27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0D5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retention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0537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D10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6AAE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63455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43CD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FB36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Page Analytics (tabs, graphiques)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2ACB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8E62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197A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60F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0003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142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Classement clients rentables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BFF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63FD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EDC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AEC1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8EF1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85B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Cycles facturation donut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E8EB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5655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D54D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C38E3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5D20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A35A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Paramètres société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A1D9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16D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24E2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C5D3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5DE07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EA39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settings 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F58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5C6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371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9D06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2D4D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EC06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Upload 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91E3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1CB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3776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3515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42B8E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A07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Page paramètres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0ADE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B508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C2E7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E8D2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A2493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3191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Branding (couleur, thème)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75C9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7AF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4866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429CE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2B84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2397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Profil 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93E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AEBF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A7364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979F4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B12D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84A0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user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CA62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E846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33C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88D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39BF8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7FFA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API 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6F2F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3FD5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BE0E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0E5E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667FD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E560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API sessions actives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6D5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B574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595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A701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7AD38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F2AA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Page profil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52C2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BC7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BF56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2F6D2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43A22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42EE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Avatar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7C1D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F76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11A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88C7C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2F4EA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DA3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Internationalisation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A91F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EF26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E189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74FD6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33EE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E838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Fichiers EN/FR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89DD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C99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70D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754DA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6B54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F3D1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Vérification clés manquantes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6EE1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1A0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7B24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EB7FD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579DF0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F3F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Déploiement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AC3A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0542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94A62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7993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55715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DD08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Déploiement backend (Render/Railway)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DC7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823D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C731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07A7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1DAD2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7EC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Déploiement frontend (Vercel)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6B4E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7A6F7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D147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7F98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6733E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EA70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Configuration variables d'environnement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9813E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03FC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5B9EF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AC21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</w:tr>
      <w:tr w:rsidR="00BB6A44" w:rsidRPr="00BB6A44" w14:paraId="159D0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F488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A9D3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5FFB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A158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82E9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11548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2B63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Documentation technique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0AD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BB4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CFEA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092B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E6A28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A076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Guide 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BE0E0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ECA0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D0B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C17CF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  <w:tr w:rsidR="00BB6A44" w:rsidRPr="00BB6A44" w14:paraId="06806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DE1B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README projet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4C6B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8E25" w14:textId="77777777" w:rsidR="00BB6A44" w:rsidRPr="00BB6A44" w:rsidRDefault="00BB6A44" w:rsidP="00BB6A44">
            <w:pPr>
              <w:rPr>
                <w:lang w:val="en-GB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032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F9D40" w14:textId="77777777" w:rsidR="00BB6A44" w:rsidRPr="00BB6A44" w:rsidRDefault="00BB6A44" w:rsidP="00BB6A44">
            <w:pPr>
              <w:rPr>
                <w:lang w:val="en-GB"/>
              </w:rPr>
            </w:pPr>
          </w:p>
        </w:tc>
      </w:tr>
    </w:tbl>
    <w:p w14:paraId="082C494D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3AB97757">
          <v:rect id="_x0000_i1071" style="width:0;height:.75pt" o:hralign="center" o:hrstd="t" o:hr="t" fillcolor="#a0a0a0" stroked="f"/>
        </w:pict>
      </w:r>
    </w:p>
    <w:p w14:paraId="2604C23A" w14:textId="77777777" w:rsidR="00BB6A44" w:rsidRPr="00BB6A44" w:rsidRDefault="00BB6A44" w:rsidP="00BB6A44">
      <w:pPr>
        <w:rPr>
          <w:b/>
          <w:bCs/>
          <w:lang w:val="fr-FR"/>
        </w:rPr>
      </w:pPr>
      <w:r w:rsidRPr="00BB6A44">
        <w:rPr>
          <w:rFonts w:ascii="Segoe UI Emoji" w:hAnsi="Segoe UI Emoji" w:cs="Segoe UI Emoji"/>
          <w:b/>
          <w:bCs/>
          <w:lang w:val="en-GB"/>
        </w:rPr>
        <w:t>📊</w:t>
      </w:r>
      <w:r w:rsidRPr="00BB6A44">
        <w:rPr>
          <w:b/>
          <w:bCs/>
          <w:lang w:val="fr-FR"/>
        </w:rPr>
        <w:t xml:space="preserve"> Récapitulatif des charges par sprint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723"/>
        <w:gridCol w:w="2123"/>
        <w:gridCol w:w="1547"/>
        <w:gridCol w:w="2588"/>
      </w:tblGrid>
      <w:tr w:rsidR="00BB6A44" w:rsidRPr="00BB6A44" w14:paraId="78C835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BE7D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E27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 (Backend)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EF3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 (Frontend + Scrum)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0CD7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 (UI + i18n)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A4C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 (Paiement + Déploiement)</w:t>
            </w:r>
          </w:p>
        </w:tc>
      </w:tr>
      <w:tr w:rsidR="00BB6A44" w:rsidRPr="00BB6A44" w14:paraId="6BEBBC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6971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656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6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6094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3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E93E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E34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0 tâche</w:t>
            </w:r>
          </w:p>
        </w:tc>
      </w:tr>
      <w:tr w:rsidR="00BB6A44" w:rsidRPr="00BB6A44" w14:paraId="38FAC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E844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57CB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E926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2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96E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9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361C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0 tâche</w:t>
            </w:r>
          </w:p>
        </w:tc>
      </w:tr>
      <w:tr w:rsidR="00BB6A44" w:rsidRPr="00BB6A44" w14:paraId="30DE0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CE2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7D7E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765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6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EC56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3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7373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 tâches</w:t>
            </w:r>
          </w:p>
        </w:tc>
      </w:tr>
      <w:tr w:rsidR="00BB6A44" w:rsidRPr="00BB6A44" w14:paraId="1E7E1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92C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156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3D6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3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5681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 tâches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7575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 tâches</w:t>
            </w:r>
          </w:p>
        </w:tc>
      </w:tr>
      <w:tr w:rsidR="00BB6A44" w:rsidRPr="00BB6A44" w14:paraId="30ED7E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CF02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6664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B42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48B7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2B8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9</w:t>
            </w:r>
          </w:p>
        </w:tc>
      </w:tr>
    </w:tbl>
    <w:p w14:paraId="2221D299" w14:textId="77777777" w:rsidR="00BB6A44" w:rsidRPr="00BB6A44" w:rsidRDefault="00BB6A44" w:rsidP="00BB6A44">
      <w:pPr>
        <w:rPr>
          <w:lang w:val="en-GB"/>
        </w:rPr>
      </w:pPr>
      <w:r w:rsidRPr="00AC322D">
        <w:rPr>
          <w:lang w:val="fr-FR"/>
        </w:rPr>
        <w:t xml:space="preserve">*Note : L'asymétrie vient du fait que Dev 3 gère toutes les interfaces utilisateur (factures, clients, produits, paramètres, profil) + i18n + dark mode. </w:t>
      </w:r>
      <w:r w:rsidRPr="00BB6A44">
        <w:rPr>
          <w:lang w:val="en-GB"/>
        </w:rPr>
        <w:t>Pour équilibrer, redistribuer certaines tâches UI à Dev 2.*</w:t>
      </w:r>
    </w:p>
    <w:p w14:paraId="0698F4F4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78240544">
          <v:rect id="_x0000_i1072" style="width:0;height:.75pt" o:hralign="center" o:hrstd="t" o:hr="t" fillcolor="#a0a0a0" stroked="f"/>
        </w:pict>
      </w:r>
    </w:p>
    <w:p w14:paraId="34F9DF0D" w14:textId="77777777" w:rsidR="00BB6A44" w:rsidRPr="00BB6A44" w:rsidRDefault="00BB6A44" w:rsidP="00BB6A44">
      <w:pPr>
        <w:rPr>
          <w:b/>
          <w:bCs/>
          <w:lang w:val="en-GB"/>
        </w:rPr>
      </w:pPr>
      <w:r w:rsidRPr="00BB6A44">
        <w:rPr>
          <w:rFonts w:ascii="Segoe UI Emoji" w:hAnsi="Segoe UI Emoji" w:cs="Segoe UI Emoji"/>
          <w:b/>
          <w:bCs/>
          <w:lang w:val="en-GB"/>
        </w:rPr>
        <w:t>📌</w:t>
      </w:r>
      <w:r w:rsidRPr="00BB6A44">
        <w:rPr>
          <w:b/>
          <w:bCs/>
          <w:lang w:val="en-GB"/>
        </w:rPr>
        <w:t xml:space="preserve"> Répartition rééquilibrée (optimisée)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1014"/>
        <w:gridCol w:w="1014"/>
        <w:gridCol w:w="1014"/>
        <w:gridCol w:w="1014"/>
      </w:tblGrid>
      <w:tr w:rsidR="00BB6A44" w:rsidRPr="00BB6A44" w14:paraId="379A40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C83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Tâche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3E5A9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E4BA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158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411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</w:t>
            </w:r>
          </w:p>
        </w:tc>
      </w:tr>
      <w:tr w:rsidR="00BB6A44" w:rsidRPr="00BB6A44" w14:paraId="32024B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8BE2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1 (Auth &amp; Clients)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471C0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D5C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2E77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EA2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1</w:t>
            </w:r>
          </w:p>
        </w:tc>
      </w:tr>
      <w:tr w:rsidR="00BB6A44" w:rsidRPr="00BB6A44" w14:paraId="15AB7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8FC2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lastRenderedPageBreak/>
              <w:t>Sprint 2 (Produits &amp; Factures)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36B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8AAD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F32A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7191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1</w:t>
            </w:r>
          </w:p>
        </w:tc>
      </w:tr>
      <w:tr w:rsidR="00BB6A44" w:rsidRPr="00BB6A44" w14:paraId="2BCF3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6F9F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3 (Paiements &amp; Dashboard)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D17A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3DD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BFDFB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B76F3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</w:tr>
      <w:tr w:rsidR="00BB6A44" w:rsidRPr="00BB6A44" w14:paraId="3EAD9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F22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Sprint 4 (Analytics &amp; Paramètres)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4A9C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18C8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3BE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FF818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4</w:t>
            </w:r>
          </w:p>
        </w:tc>
      </w:tr>
      <w:tr w:rsidR="00BB6A44" w:rsidRPr="00BB6A44" w14:paraId="2DBF20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7E65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C311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3C32D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3794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164A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10</w:t>
            </w:r>
          </w:p>
        </w:tc>
      </w:tr>
    </w:tbl>
    <w:p w14:paraId="185A32EA" w14:textId="77777777" w:rsidR="00BB6A44" w:rsidRPr="00BB6A44" w:rsidRDefault="00BB6A44" w:rsidP="00BB6A44">
      <w:pPr>
        <w:rPr>
          <w:lang w:val="fr-FR"/>
        </w:rPr>
      </w:pPr>
      <w:r w:rsidRPr="00BB6A44">
        <w:rPr>
          <w:i/>
          <w:iCs/>
          <w:lang w:val="fr-FR"/>
        </w:rPr>
        <w:t>Pour mieux équilibrer, Dev 4 récupère plus de tâches backend (exports, PDF generation côté serveur, webhooks Stripe) et Dev 2 aide sur certaines pages UI (Dashboard, Analytics).</w:t>
      </w:r>
    </w:p>
    <w:p w14:paraId="575FF7B3" w14:textId="77777777" w:rsidR="00BB6A44" w:rsidRPr="00BB6A44" w:rsidRDefault="00BB6A44" w:rsidP="00BB6A44">
      <w:pPr>
        <w:rPr>
          <w:lang w:val="en-GB"/>
        </w:rPr>
      </w:pPr>
      <w:r w:rsidRPr="00BB6A44">
        <w:rPr>
          <w:lang w:val="en-GB"/>
        </w:rPr>
        <w:pict w14:anchorId="18EAF88B">
          <v:rect id="_x0000_i1073" style="width:0;height:.75pt" o:hralign="center" o:hrstd="t" o:hr="t" fillcolor="#a0a0a0" stroked="f"/>
        </w:pict>
      </w:r>
    </w:p>
    <w:p w14:paraId="17AE6CD0" w14:textId="77777777" w:rsidR="00BB6A44" w:rsidRPr="00BB6A44" w:rsidRDefault="00BB6A44" w:rsidP="00BB6A44">
      <w:pPr>
        <w:rPr>
          <w:b/>
          <w:bCs/>
          <w:lang w:val="en-GB"/>
        </w:rPr>
      </w:pPr>
      <w:r w:rsidRPr="00BB6A44">
        <w:rPr>
          <w:rFonts w:ascii="Segoe UI Emoji" w:hAnsi="Segoe UI Emoji" w:cs="Segoe UI Emoji"/>
          <w:b/>
          <w:bCs/>
          <w:lang w:val="en-GB"/>
        </w:rPr>
        <w:t>✅</w:t>
      </w:r>
      <w:r w:rsidRPr="00BB6A44">
        <w:rPr>
          <w:b/>
          <w:bCs/>
          <w:lang w:val="en-GB"/>
        </w:rPr>
        <w:t xml:space="preserve"> Rôles clés par développeur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1906"/>
      </w:tblGrid>
      <w:tr w:rsidR="00BB6A44" w:rsidRPr="00BB6A44" w14:paraId="6B6160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138C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C4CF6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Assigné à</w:t>
            </w:r>
          </w:p>
        </w:tc>
      </w:tr>
      <w:tr w:rsidR="00BB6A44" w:rsidRPr="00BB6A44" w14:paraId="267EC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8F37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Product Owner</w:t>
            </w:r>
            <w:r w:rsidRPr="00BB6A44">
              <w:rPr>
                <w:lang w:val="en-GB"/>
              </w:rPr>
              <w:t> (user stories, backlog, 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252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</w:tr>
      <w:tr w:rsidR="00BB6A44" w:rsidRPr="00BB6A44" w14:paraId="49A1C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5D3F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Scrum Master</w:t>
            </w:r>
            <w:r w:rsidRPr="00BB6A44">
              <w:rPr>
                <w:lang w:val="en-GB"/>
              </w:rPr>
              <w:t> (daily, planning, review, rétrospective)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6461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2</w:t>
            </w:r>
          </w:p>
        </w:tc>
      </w:tr>
      <w:tr w:rsidR="00BB6A44" w:rsidRPr="00BB6A44" w14:paraId="3DE93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F4EA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Lead Frontend</w:t>
            </w:r>
            <w:r w:rsidRPr="00BB6A44">
              <w:rPr>
                <w:lang w:val="en-GB"/>
              </w:rPr>
              <w:t> (architecture Angular, composables)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8B01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3</w:t>
            </w:r>
          </w:p>
        </w:tc>
      </w:tr>
      <w:tr w:rsidR="00BB6A44" w:rsidRPr="00BB6A44" w14:paraId="632FC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91B5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Lead Backend</w:t>
            </w:r>
            <w:r w:rsidRPr="00BB6A44">
              <w:rPr>
                <w:lang w:val="en-GB"/>
              </w:rPr>
              <w:t> (API, DB, sécurité)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A7DE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1</w:t>
            </w:r>
          </w:p>
        </w:tc>
      </w:tr>
      <w:tr w:rsidR="00BB6A44" w:rsidRPr="00BB6A44" w14:paraId="3678C6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99A5C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DevOps</w:t>
            </w:r>
            <w:r w:rsidRPr="00BB6A44">
              <w:rPr>
                <w:lang w:val="en-GB"/>
              </w:rPr>
              <w:t> (déploiement, CI/CD)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39004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Dev 4</w:t>
            </w:r>
          </w:p>
        </w:tc>
      </w:tr>
      <w:tr w:rsidR="00BB6A44" w:rsidRPr="00BB6A44" w14:paraId="33F43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34122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b/>
                <w:bCs/>
                <w:lang w:val="en-GB"/>
              </w:rPr>
              <w:t>QA /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68FB7" w14:textId="77777777" w:rsidR="00BB6A44" w:rsidRPr="00BB6A44" w:rsidRDefault="00BB6A44" w:rsidP="00BB6A44">
            <w:pPr>
              <w:rPr>
                <w:lang w:val="en-GB"/>
              </w:rPr>
            </w:pPr>
            <w:r w:rsidRPr="00BB6A44">
              <w:rPr>
                <w:lang w:val="en-GB"/>
              </w:rPr>
              <w:t>Tous</w:t>
            </w:r>
          </w:p>
        </w:tc>
      </w:tr>
    </w:tbl>
    <w:p w14:paraId="4D73A4F3" w14:textId="638052D7" w:rsidR="00F40C42" w:rsidRDefault="00F40C42" w:rsidP="00BB6A44"/>
    <w:sectPr w:rsidR="00F40C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A643C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134426">
    <w:abstractNumId w:val="8"/>
  </w:num>
  <w:num w:numId="2" w16cid:durableId="2118331336">
    <w:abstractNumId w:val="6"/>
  </w:num>
  <w:num w:numId="3" w16cid:durableId="931671035">
    <w:abstractNumId w:val="5"/>
  </w:num>
  <w:num w:numId="4" w16cid:durableId="383915856">
    <w:abstractNumId w:val="4"/>
  </w:num>
  <w:num w:numId="5" w16cid:durableId="1444156925">
    <w:abstractNumId w:val="7"/>
  </w:num>
  <w:num w:numId="6" w16cid:durableId="908659738">
    <w:abstractNumId w:val="3"/>
  </w:num>
  <w:num w:numId="7" w16cid:durableId="1691763851">
    <w:abstractNumId w:val="2"/>
  </w:num>
  <w:num w:numId="8" w16cid:durableId="513613007">
    <w:abstractNumId w:val="1"/>
  </w:num>
  <w:num w:numId="9" w16cid:durableId="1245804100">
    <w:abstractNumId w:val="0"/>
  </w:num>
  <w:num w:numId="10" w16cid:durableId="1957174924">
    <w:abstractNumId w:val="8"/>
  </w:num>
  <w:num w:numId="11" w16cid:durableId="1265111855">
    <w:abstractNumId w:val="8"/>
  </w:num>
  <w:num w:numId="12" w16cid:durableId="472257393">
    <w:abstractNumId w:val="8"/>
  </w:num>
  <w:num w:numId="13" w16cid:durableId="75324972">
    <w:abstractNumId w:val="8"/>
  </w:num>
  <w:num w:numId="14" w16cid:durableId="1004043675">
    <w:abstractNumId w:val="8"/>
  </w:num>
  <w:num w:numId="15" w16cid:durableId="805200399">
    <w:abstractNumId w:val="8"/>
  </w:num>
  <w:num w:numId="16" w16cid:durableId="863396306">
    <w:abstractNumId w:val="8"/>
  </w:num>
  <w:num w:numId="17" w16cid:durableId="724063589">
    <w:abstractNumId w:val="8"/>
  </w:num>
  <w:num w:numId="18" w16cid:durableId="1543177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91A"/>
    <w:rsid w:val="001D6E82"/>
    <w:rsid w:val="0029639D"/>
    <w:rsid w:val="00326F90"/>
    <w:rsid w:val="003F2D43"/>
    <w:rsid w:val="00442B68"/>
    <w:rsid w:val="009D301A"/>
    <w:rsid w:val="00AA1D8D"/>
    <w:rsid w:val="00AC322D"/>
    <w:rsid w:val="00B47730"/>
    <w:rsid w:val="00BB6A44"/>
    <w:rsid w:val="00CB0664"/>
    <w:rsid w:val="00DE3EFE"/>
    <w:rsid w:val="00F40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C29E7"/>
  <w14:defaultImageDpi w14:val="300"/>
  <w15:docId w15:val="{0357EAAC-34BB-4F94-A6A5-75CF5801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756</Words>
  <Characters>4315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arfa ranim</cp:lastModifiedBy>
  <cp:revision>5</cp:revision>
  <dcterms:created xsi:type="dcterms:W3CDTF">2013-12-23T23:15:00Z</dcterms:created>
  <dcterms:modified xsi:type="dcterms:W3CDTF">2026-04-24T22:35:00Z</dcterms:modified>
  <cp:category/>
</cp:coreProperties>
</file>