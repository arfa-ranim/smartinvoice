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0511" w14:textId="77777777" w:rsidR="002C2A5B" w:rsidRPr="005A5C54" w:rsidRDefault="00000000">
      <w:pPr>
        <w:pStyle w:val="Titre"/>
        <w:rPr>
          <w:lang w:val="fr-FR"/>
        </w:rPr>
      </w:pPr>
      <w:r w:rsidRPr="005A5C54">
        <w:rPr>
          <w:lang w:val="fr-FR"/>
        </w:rPr>
        <w:t xml:space="preserve">Guide Complet - Organisation du Projet </w:t>
      </w:r>
      <w:proofErr w:type="spellStart"/>
      <w:r w:rsidRPr="005A5C54">
        <w:rPr>
          <w:lang w:val="fr-FR"/>
        </w:rPr>
        <w:t>SmartInvoice</w:t>
      </w:r>
      <w:proofErr w:type="spellEnd"/>
      <w:r w:rsidRPr="005A5C54">
        <w:rPr>
          <w:lang w:val="fr-FR"/>
        </w:rPr>
        <w:t xml:space="preserve"> en Agile Scrum</w:t>
      </w:r>
    </w:p>
    <w:p w14:paraId="27950711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>1. Introduction</w:t>
      </w:r>
    </w:p>
    <w:p w14:paraId="1B3CD033" w14:textId="77777777" w:rsidR="005A5C54" w:rsidRPr="005A5C54" w:rsidRDefault="005A5C54" w:rsidP="005A5C54">
      <w:pPr>
        <w:rPr>
          <w:lang w:val="fr-FR"/>
        </w:rPr>
      </w:pPr>
      <w:r w:rsidRPr="005A5C54">
        <w:rPr>
          <w:lang w:val="fr-FR"/>
        </w:rPr>
        <w:t xml:space="preserve">Ce document décrit l’organisation du projet </w:t>
      </w:r>
      <w:proofErr w:type="spellStart"/>
      <w:r w:rsidRPr="005A5C54">
        <w:rPr>
          <w:lang w:val="fr-FR"/>
        </w:rPr>
        <w:t>SmartInvoice</w:t>
      </w:r>
      <w:proofErr w:type="spellEnd"/>
      <w:r w:rsidRPr="005A5C54">
        <w:rPr>
          <w:lang w:val="fr-FR"/>
        </w:rPr>
        <w:t xml:space="preserve"> en utilisant la méthode Agile Scrum, en se basant sur le cahier des charges et la répartition des tâches.</w:t>
      </w:r>
      <w:r w:rsidRPr="005A5C54">
        <w:rPr>
          <w:lang w:val="fr-FR"/>
        </w:rPr>
        <w:br/>
        <w:t>L’objectif est de structurer le travail en équipe et de faciliter le suivi du projet à l’aide de Trello.</w:t>
      </w:r>
    </w:p>
    <w:p w14:paraId="070BF0C6" w14:textId="1D90A6B5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702090E7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 xml:space="preserve">2. Product </w:t>
      </w:r>
      <w:proofErr w:type="spellStart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>Backlog</w:t>
      </w:r>
      <w:proofErr w:type="spellEnd"/>
    </w:p>
    <w:p w14:paraId="2C63D7DE" w14:textId="77777777" w:rsidR="005A5C54" w:rsidRPr="005A5C54" w:rsidRDefault="005A5C54" w:rsidP="005A5C54">
      <w:pPr>
        <w:rPr>
          <w:lang w:val="fr-FR"/>
        </w:rPr>
      </w:pPr>
      <w:r w:rsidRPr="005A5C54">
        <w:rPr>
          <w:lang w:val="fr-FR"/>
        </w:rPr>
        <w:t xml:space="preserve">Le Product </w:t>
      </w:r>
      <w:proofErr w:type="spellStart"/>
      <w:r w:rsidRPr="005A5C54">
        <w:rPr>
          <w:lang w:val="fr-FR"/>
        </w:rPr>
        <w:t>Backlog</w:t>
      </w:r>
      <w:proofErr w:type="spellEnd"/>
      <w:r w:rsidRPr="005A5C54">
        <w:rPr>
          <w:lang w:val="fr-FR"/>
        </w:rPr>
        <w:t xml:space="preserve"> contient toutes les fonctionnalités du projet sous forme </w:t>
      </w:r>
      <w:proofErr w:type="gramStart"/>
      <w:r w:rsidRPr="005A5C54">
        <w:rPr>
          <w:lang w:val="fr-FR"/>
        </w:rPr>
        <w:t>de User</w:t>
      </w:r>
      <w:proofErr w:type="gramEnd"/>
      <w:r w:rsidRPr="005A5C54">
        <w:rPr>
          <w:lang w:val="fr-FR"/>
        </w:rPr>
        <w:t xml:space="preserve"> Stories :</w:t>
      </w:r>
    </w:p>
    <w:p w14:paraId="0D5D337F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US1 – </w:t>
      </w:r>
      <w:proofErr w:type="spellStart"/>
      <w:r w:rsidRPr="005A5C54">
        <w:rPr>
          <w:lang w:val="fr-FR"/>
        </w:rPr>
        <w:t>Création</w:t>
      </w:r>
      <w:proofErr w:type="spellEnd"/>
      <w:r w:rsidRPr="005A5C54">
        <w:rPr>
          <w:lang w:val="fr-FR"/>
        </w:rPr>
        <w:t xml:space="preserve"> de compte </w:t>
      </w:r>
      <w:proofErr w:type="spellStart"/>
      <w:r w:rsidRPr="005A5C54">
        <w:rPr>
          <w:lang w:val="fr-FR"/>
        </w:rPr>
        <w:t>utilisateur</w:t>
      </w:r>
      <w:proofErr w:type="spellEnd"/>
      <w:r w:rsidRPr="005A5C54">
        <w:rPr>
          <w:lang w:val="fr-FR"/>
        </w:rPr>
        <w:t xml:space="preserve"> </w:t>
      </w:r>
    </w:p>
    <w:p w14:paraId="4B8D4C6D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US2 – Connexion </w:t>
      </w:r>
      <w:proofErr w:type="spellStart"/>
      <w:r w:rsidRPr="005A5C54">
        <w:rPr>
          <w:lang w:val="fr-FR"/>
        </w:rPr>
        <w:t>utilisateur</w:t>
      </w:r>
      <w:proofErr w:type="spellEnd"/>
      <w:r w:rsidRPr="005A5C54">
        <w:rPr>
          <w:lang w:val="fr-FR"/>
        </w:rPr>
        <w:t xml:space="preserve"> </w:t>
      </w:r>
    </w:p>
    <w:p w14:paraId="06B9E1C5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US3 – Gestion du </w:t>
      </w:r>
      <w:proofErr w:type="spellStart"/>
      <w:r w:rsidRPr="005A5C54">
        <w:rPr>
          <w:lang w:val="fr-FR"/>
        </w:rPr>
        <w:t>profil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utilisateur</w:t>
      </w:r>
      <w:proofErr w:type="spellEnd"/>
      <w:r w:rsidRPr="005A5C54">
        <w:rPr>
          <w:lang w:val="fr-FR"/>
        </w:rPr>
        <w:t xml:space="preserve"> </w:t>
      </w:r>
    </w:p>
    <w:p w14:paraId="2416F2D2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US4 – </w:t>
      </w:r>
      <w:proofErr w:type="spellStart"/>
      <w:r w:rsidRPr="005A5C54">
        <w:rPr>
          <w:lang w:val="fr-FR"/>
        </w:rPr>
        <w:t>Création</w:t>
      </w:r>
      <w:proofErr w:type="spellEnd"/>
      <w:r w:rsidRPr="005A5C54">
        <w:rPr>
          <w:lang w:val="fr-FR"/>
        </w:rPr>
        <w:t xml:space="preserve"> de facture </w:t>
      </w:r>
    </w:p>
    <w:p w14:paraId="1F6E3B3B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US5 – Modification de facture </w:t>
      </w:r>
    </w:p>
    <w:p w14:paraId="62E31136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US6 – Suppression de facture </w:t>
      </w:r>
    </w:p>
    <w:p w14:paraId="3C182919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US7 – </w:t>
      </w:r>
      <w:proofErr w:type="spellStart"/>
      <w:r w:rsidRPr="005A5C54">
        <w:rPr>
          <w:lang w:val="fr-FR"/>
        </w:rPr>
        <w:t>Génération</w:t>
      </w:r>
      <w:proofErr w:type="spellEnd"/>
      <w:r w:rsidRPr="005A5C54">
        <w:rPr>
          <w:lang w:val="fr-FR"/>
        </w:rPr>
        <w:t xml:space="preserve"> PDF facture </w:t>
      </w:r>
    </w:p>
    <w:p w14:paraId="05ED6DD1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US8 – Gestion des clients </w:t>
      </w:r>
    </w:p>
    <w:p w14:paraId="009A9437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US9 – Tableau de bord </w:t>
      </w:r>
    </w:p>
    <w:p w14:paraId="4534B8AE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US10 – Recherche et </w:t>
      </w:r>
      <w:proofErr w:type="spellStart"/>
      <w:r w:rsidRPr="005A5C54">
        <w:rPr>
          <w:lang w:val="fr-FR"/>
        </w:rPr>
        <w:t>filtrage</w:t>
      </w:r>
      <w:proofErr w:type="spellEnd"/>
      <w:r w:rsidRPr="005A5C54">
        <w:rPr>
          <w:lang w:val="fr-FR"/>
        </w:rPr>
        <w:t xml:space="preserve"> </w:t>
      </w:r>
    </w:p>
    <w:p w14:paraId="129DB59E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US11 – </w:t>
      </w:r>
      <w:proofErr w:type="spellStart"/>
      <w:r w:rsidRPr="005A5C54">
        <w:rPr>
          <w:lang w:val="fr-FR"/>
        </w:rPr>
        <w:t>Historique</w:t>
      </w:r>
      <w:proofErr w:type="spellEnd"/>
      <w:r w:rsidRPr="005A5C54">
        <w:rPr>
          <w:lang w:val="fr-FR"/>
        </w:rPr>
        <w:t xml:space="preserve"> des factures </w:t>
      </w:r>
    </w:p>
    <w:p w14:paraId="474D3B80" w14:textId="77777777" w:rsidR="005A5C54" w:rsidRPr="005A5C54" w:rsidRDefault="005A5C54" w:rsidP="005A5C54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US12 – Export des données </w:t>
      </w:r>
    </w:p>
    <w:p w14:paraId="78F073D0" w14:textId="77777777" w:rsidR="005A5C54" w:rsidRPr="005A5C54" w:rsidRDefault="005A5C54" w:rsidP="005A5C54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5A5C54">
        <w:rPr>
          <w:lang w:val="fr-FR"/>
        </w:rPr>
        <w:t xml:space="preserve">US13 – Administration </w:t>
      </w:r>
      <w:proofErr w:type="spellStart"/>
      <w:r w:rsidRPr="005A5C54">
        <w:rPr>
          <w:lang w:val="fr-FR"/>
        </w:rPr>
        <w:t>système</w:t>
      </w:r>
      <w:proofErr w:type="spellEnd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</w:t>
      </w:r>
    </w:p>
    <w:p w14:paraId="0568D054" w14:textId="210CE469" w:rsidR="00910D9F" w:rsidRPr="005A5C54" w:rsidRDefault="00910D9F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3B97FC5B" w14:textId="1569582F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50B90A65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lastRenderedPageBreak/>
        <w:t>3. Organisation des Sprints</w:t>
      </w:r>
    </w:p>
    <w:p w14:paraId="65D0AEA3" w14:textId="6C445B24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 Sprint 1 – Authentification et Base</w:t>
      </w:r>
    </w:p>
    <w:p w14:paraId="11C89D47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Objectif : Mettre en place l’accès au système et une première interface fonctionnelle</w:t>
      </w:r>
    </w:p>
    <w:p w14:paraId="58465C2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User </w:t>
      </w:r>
      <w:proofErr w:type="gramStart"/>
      <w:r w:rsidRPr="005A5C54">
        <w:rPr>
          <w:lang w:val="fr-FR"/>
        </w:rPr>
        <w:t>Stories :</w:t>
      </w:r>
      <w:proofErr w:type="gramEnd"/>
      <w:r w:rsidRPr="005A5C54">
        <w:rPr>
          <w:lang w:val="fr-FR"/>
        </w:rPr>
        <w:br/>
        <w:t>US1, US2, US9</w:t>
      </w:r>
    </w:p>
    <w:p w14:paraId="1E49EFDB" w14:textId="77777777" w:rsidR="005A5C54" w:rsidRPr="005A5C54" w:rsidRDefault="005A5C54" w:rsidP="00910D9F">
      <w:pPr>
        <w:ind w:left="360"/>
        <w:rPr>
          <w:b/>
          <w:bCs/>
          <w:lang w:val="fr-FR"/>
        </w:rPr>
      </w:pPr>
      <w:proofErr w:type="spellStart"/>
      <w:r w:rsidRPr="005A5C54">
        <w:rPr>
          <w:b/>
          <w:bCs/>
          <w:lang w:val="fr-FR"/>
        </w:rPr>
        <w:t>Résultats</w:t>
      </w:r>
      <w:proofErr w:type="spellEnd"/>
      <w:r w:rsidRPr="005A5C54">
        <w:rPr>
          <w:b/>
          <w:bCs/>
          <w:lang w:val="fr-FR"/>
        </w:rPr>
        <w:t xml:space="preserve"> </w:t>
      </w:r>
      <w:proofErr w:type="spellStart"/>
      <w:r w:rsidRPr="005A5C54">
        <w:rPr>
          <w:b/>
          <w:bCs/>
          <w:lang w:val="fr-FR"/>
        </w:rPr>
        <w:t>attendus</w:t>
      </w:r>
      <w:proofErr w:type="spellEnd"/>
      <w:r w:rsidRPr="005A5C54">
        <w:rPr>
          <w:b/>
          <w:bCs/>
          <w:lang w:val="fr-FR"/>
        </w:rPr>
        <w:t xml:space="preserve"> :</w:t>
      </w:r>
    </w:p>
    <w:p w14:paraId="15835411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Création</w:t>
      </w:r>
      <w:proofErr w:type="spellEnd"/>
      <w:r w:rsidRPr="005A5C54">
        <w:rPr>
          <w:lang w:val="fr-FR"/>
        </w:rPr>
        <w:t xml:space="preserve"> de compte </w:t>
      </w:r>
      <w:proofErr w:type="spellStart"/>
      <w:r w:rsidRPr="005A5C54">
        <w:rPr>
          <w:lang w:val="fr-FR"/>
        </w:rPr>
        <w:t>fonctionnelle</w:t>
      </w:r>
      <w:proofErr w:type="spellEnd"/>
      <w:r w:rsidRPr="005A5C54">
        <w:rPr>
          <w:lang w:val="fr-FR"/>
        </w:rPr>
        <w:t xml:space="preserve"> </w:t>
      </w:r>
    </w:p>
    <w:p w14:paraId="6A3CC9C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Connexion </w:t>
      </w:r>
      <w:proofErr w:type="spellStart"/>
      <w:r w:rsidRPr="005A5C54">
        <w:rPr>
          <w:lang w:val="fr-FR"/>
        </w:rPr>
        <w:t>utilisateur</w:t>
      </w:r>
      <w:proofErr w:type="spellEnd"/>
      <w:r w:rsidRPr="005A5C54">
        <w:rPr>
          <w:lang w:val="fr-FR"/>
        </w:rPr>
        <w:t xml:space="preserve"> </w:t>
      </w:r>
    </w:p>
    <w:p w14:paraId="391664BC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Affichage</w:t>
      </w:r>
      <w:proofErr w:type="spellEnd"/>
      <w:r w:rsidRPr="005A5C54">
        <w:rPr>
          <w:lang w:val="fr-FR"/>
        </w:rPr>
        <w:t xml:space="preserve"> du tableau de bord </w:t>
      </w:r>
    </w:p>
    <w:p w14:paraId="2B236108" w14:textId="3FC3081B" w:rsidR="005A5C54" w:rsidRPr="005A5C54" w:rsidRDefault="005A5C54" w:rsidP="00910D9F">
      <w:pPr>
        <w:ind w:left="720"/>
        <w:rPr>
          <w:b/>
          <w:bCs/>
          <w:lang w:val="fr-FR"/>
        </w:rPr>
      </w:pPr>
    </w:p>
    <w:p w14:paraId="074E367E" w14:textId="76769F1D" w:rsidR="005A5C54" w:rsidRPr="005A5C54" w:rsidRDefault="005A5C54" w:rsidP="00910D9F">
      <w:pPr>
        <w:ind w:left="360"/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 Sprint 2 – Gestion des Factures</w:t>
      </w:r>
    </w:p>
    <w:p w14:paraId="5E8D374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Objectif : Implémenter les fonctionnalités principales de facturation</w:t>
      </w:r>
    </w:p>
    <w:p w14:paraId="6A8F28F0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User </w:t>
      </w:r>
      <w:proofErr w:type="gramStart"/>
      <w:r w:rsidRPr="005A5C54">
        <w:rPr>
          <w:lang w:val="fr-FR"/>
        </w:rPr>
        <w:t>Stories :</w:t>
      </w:r>
      <w:proofErr w:type="gramEnd"/>
      <w:r w:rsidRPr="005A5C54">
        <w:rPr>
          <w:lang w:val="fr-FR"/>
        </w:rPr>
        <w:br/>
        <w:t>US4, US5, US6, US7</w:t>
      </w:r>
    </w:p>
    <w:p w14:paraId="11226039" w14:textId="77777777" w:rsidR="005A5C54" w:rsidRPr="005A5C54" w:rsidRDefault="005A5C54" w:rsidP="00910D9F">
      <w:pPr>
        <w:ind w:left="360"/>
        <w:rPr>
          <w:b/>
          <w:bCs/>
          <w:lang w:val="fr-FR"/>
        </w:rPr>
      </w:pPr>
      <w:proofErr w:type="spellStart"/>
      <w:r w:rsidRPr="005A5C54">
        <w:rPr>
          <w:b/>
          <w:bCs/>
          <w:lang w:val="fr-FR"/>
        </w:rPr>
        <w:t>Résultats</w:t>
      </w:r>
      <w:proofErr w:type="spellEnd"/>
      <w:r w:rsidRPr="005A5C54">
        <w:rPr>
          <w:b/>
          <w:bCs/>
          <w:lang w:val="fr-FR"/>
        </w:rPr>
        <w:t xml:space="preserve"> </w:t>
      </w:r>
      <w:proofErr w:type="spellStart"/>
      <w:r w:rsidRPr="005A5C54">
        <w:rPr>
          <w:b/>
          <w:bCs/>
          <w:lang w:val="fr-FR"/>
        </w:rPr>
        <w:t>attendus</w:t>
      </w:r>
      <w:proofErr w:type="spellEnd"/>
      <w:r w:rsidRPr="005A5C54">
        <w:rPr>
          <w:b/>
          <w:bCs/>
          <w:lang w:val="fr-FR"/>
        </w:rPr>
        <w:t xml:space="preserve"> :</w:t>
      </w:r>
    </w:p>
    <w:p w14:paraId="6ED226CC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Création, modification et suppression de facture </w:t>
      </w:r>
    </w:p>
    <w:p w14:paraId="0F2753E0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Génération</w:t>
      </w:r>
      <w:proofErr w:type="spellEnd"/>
      <w:r w:rsidRPr="005A5C54">
        <w:rPr>
          <w:lang w:val="fr-FR"/>
        </w:rPr>
        <w:t xml:space="preserve"> de facture </w:t>
      </w:r>
      <w:proofErr w:type="spellStart"/>
      <w:r w:rsidRPr="005A5C54">
        <w:rPr>
          <w:lang w:val="fr-FR"/>
        </w:rPr>
        <w:t>en</w:t>
      </w:r>
      <w:proofErr w:type="spellEnd"/>
      <w:r w:rsidRPr="005A5C54">
        <w:rPr>
          <w:lang w:val="fr-FR"/>
        </w:rPr>
        <w:t xml:space="preserve"> PDF </w:t>
      </w:r>
    </w:p>
    <w:p w14:paraId="72C98446" w14:textId="241A91DF" w:rsidR="005A5C54" w:rsidRPr="005A5C54" w:rsidRDefault="005A5C54" w:rsidP="00910D9F">
      <w:pPr>
        <w:ind w:left="720"/>
        <w:rPr>
          <w:lang w:val="fr-FR"/>
        </w:rPr>
      </w:pPr>
    </w:p>
    <w:p w14:paraId="37E471B5" w14:textId="3D313712" w:rsidR="005A5C54" w:rsidRPr="005A5C54" w:rsidRDefault="005A5C54" w:rsidP="00910D9F">
      <w:pPr>
        <w:ind w:left="360"/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 Sprint 3 – Fonctionnalités avancées</w:t>
      </w:r>
    </w:p>
    <w:p w14:paraId="51EB0565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Objectif : Améliorer l’expérience utilisateur et ajouter des fonctionnalités avancées</w:t>
      </w:r>
    </w:p>
    <w:p w14:paraId="403AC8F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User </w:t>
      </w:r>
      <w:proofErr w:type="gramStart"/>
      <w:r w:rsidRPr="005A5C54">
        <w:rPr>
          <w:lang w:val="fr-FR"/>
        </w:rPr>
        <w:t>Stories :</w:t>
      </w:r>
      <w:proofErr w:type="gramEnd"/>
      <w:r w:rsidRPr="005A5C54">
        <w:rPr>
          <w:lang w:val="fr-FR"/>
        </w:rPr>
        <w:br/>
        <w:t>US8, US10, US11, US12, US13</w:t>
      </w:r>
    </w:p>
    <w:p w14:paraId="2A3C53F8" w14:textId="77777777" w:rsidR="005A5C54" w:rsidRPr="005A5C54" w:rsidRDefault="005A5C54" w:rsidP="00910D9F">
      <w:pPr>
        <w:ind w:left="360"/>
        <w:rPr>
          <w:b/>
          <w:bCs/>
          <w:lang w:val="fr-FR"/>
        </w:rPr>
      </w:pPr>
      <w:proofErr w:type="spellStart"/>
      <w:r w:rsidRPr="005A5C54">
        <w:rPr>
          <w:b/>
          <w:bCs/>
          <w:lang w:val="fr-FR"/>
        </w:rPr>
        <w:t>Résultats</w:t>
      </w:r>
      <w:proofErr w:type="spellEnd"/>
      <w:r w:rsidRPr="005A5C54">
        <w:rPr>
          <w:b/>
          <w:bCs/>
          <w:lang w:val="fr-FR"/>
        </w:rPr>
        <w:t xml:space="preserve"> </w:t>
      </w:r>
      <w:proofErr w:type="spellStart"/>
      <w:r w:rsidRPr="005A5C54">
        <w:rPr>
          <w:b/>
          <w:bCs/>
          <w:lang w:val="fr-FR"/>
        </w:rPr>
        <w:t>attendus</w:t>
      </w:r>
      <w:proofErr w:type="spellEnd"/>
      <w:r w:rsidRPr="005A5C54">
        <w:rPr>
          <w:b/>
          <w:bCs/>
          <w:lang w:val="fr-FR"/>
        </w:rPr>
        <w:t xml:space="preserve"> :</w:t>
      </w:r>
    </w:p>
    <w:p w14:paraId="676E1953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Gestion des clients </w:t>
      </w:r>
    </w:p>
    <w:p w14:paraId="05CE62E4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Recherche et </w:t>
      </w:r>
      <w:proofErr w:type="spellStart"/>
      <w:r w:rsidRPr="005A5C54">
        <w:rPr>
          <w:lang w:val="fr-FR"/>
        </w:rPr>
        <w:t>filtrage</w:t>
      </w:r>
      <w:proofErr w:type="spellEnd"/>
      <w:r w:rsidRPr="005A5C54">
        <w:rPr>
          <w:lang w:val="fr-FR"/>
        </w:rPr>
        <w:t xml:space="preserve"> </w:t>
      </w:r>
    </w:p>
    <w:p w14:paraId="59B48138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Historique</w:t>
      </w:r>
      <w:proofErr w:type="spellEnd"/>
      <w:r w:rsidRPr="005A5C54">
        <w:rPr>
          <w:lang w:val="fr-FR"/>
        </w:rPr>
        <w:t xml:space="preserve"> des factures </w:t>
      </w:r>
    </w:p>
    <w:p w14:paraId="7CCE2A9D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Export des données </w:t>
      </w:r>
    </w:p>
    <w:p w14:paraId="0C45D11C" w14:textId="77777777" w:rsidR="005A5C54" w:rsidRPr="005A5C54" w:rsidRDefault="005A5C54" w:rsidP="00910D9F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5A5C54">
        <w:rPr>
          <w:lang w:val="fr-FR"/>
        </w:rPr>
        <w:lastRenderedPageBreak/>
        <w:t>Fonctionnalités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administrateur</w:t>
      </w:r>
      <w:proofErr w:type="spellEnd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</w:t>
      </w:r>
    </w:p>
    <w:p w14:paraId="6D73CD40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617E0E9D">
          <v:rect id="_x0000_i1137" style="width:0;height:1.5pt" o:hralign="center" o:hrstd="t" o:hr="t" fillcolor="#a0a0a0" stroked="f"/>
        </w:pict>
      </w:r>
    </w:p>
    <w:p w14:paraId="0E96054B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>4. Instructions Trello (Étapes détaillées)</w:t>
      </w:r>
    </w:p>
    <w:p w14:paraId="2C55B73C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>Étape 1 : Création du compte</w:t>
      </w:r>
    </w:p>
    <w:p w14:paraId="6F6339F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Aller sur Trello </w:t>
      </w:r>
    </w:p>
    <w:p w14:paraId="4CB4536F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Cliquer sur “</w:t>
      </w:r>
      <w:proofErr w:type="spellStart"/>
      <w:r w:rsidRPr="005A5C54">
        <w:rPr>
          <w:lang w:val="fr-FR"/>
        </w:rPr>
        <w:t>S’inscrire</w:t>
      </w:r>
      <w:proofErr w:type="spellEnd"/>
      <w:r w:rsidRPr="005A5C54">
        <w:rPr>
          <w:lang w:val="fr-FR"/>
        </w:rPr>
        <w:t xml:space="preserve">” </w:t>
      </w:r>
    </w:p>
    <w:p w14:paraId="3CF1AFE7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Créer</w:t>
      </w:r>
      <w:proofErr w:type="spellEnd"/>
      <w:r w:rsidRPr="005A5C54">
        <w:rPr>
          <w:lang w:val="fr-FR"/>
        </w:rPr>
        <w:t xml:space="preserve"> un compte </w:t>
      </w:r>
    </w:p>
    <w:p w14:paraId="1EF5FDF2" w14:textId="076816ED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5E1BFC43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Étape 2 : </w:t>
      </w:r>
      <w:proofErr w:type="spellStart"/>
      <w:r w:rsidRPr="005A5C54">
        <w:rPr>
          <w:b/>
          <w:bCs/>
          <w:lang w:val="fr-FR"/>
        </w:rPr>
        <w:t>Création</w:t>
      </w:r>
      <w:proofErr w:type="spellEnd"/>
      <w:r w:rsidRPr="005A5C54">
        <w:rPr>
          <w:b/>
          <w:bCs/>
          <w:lang w:val="fr-FR"/>
        </w:rPr>
        <w:t xml:space="preserve"> du tableau</w:t>
      </w:r>
    </w:p>
    <w:p w14:paraId="72A97DE3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Cliquer sur Créer → Créer un tableau </w:t>
      </w:r>
    </w:p>
    <w:p w14:paraId="6B4F6EB7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gramStart"/>
      <w:r w:rsidRPr="005A5C54">
        <w:rPr>
          <w:lang w:val="fr-FR"/>
        </w:rPr>
        <w:t>Nom :</w:t>
      </w:r>
      <w:proofErr w:type="gram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SmartInvoice</w:t>
      </w:r>
      <w:proofErr w:type="spellEnd"/>
      <w:r w:rsidRPr="005A5C54">
        <w:rPr>
          <w:lang w:val="fr-FR"/>
        </w:rPr>
        <w:t xml:space="preserve"> Scrum Board </w:t>
      </w:r>
    </w:p>
    <w:p w14:paraId="6157490E" w14:textId="53C9FFD3" w:rsidR="005A5C54" w:rsidRPr="005A5C54" w:rsidRDefault="005A5C54" w:rsidP="00910D9F">
      <w:pPr>
        <w:ind w:left="360"/>
        <w:rPr>
          <w:lang w:val="fr-FR"/>
        </w:rPr>
      </w:pPr>
    </w:p>
    <w:p w14:paraId="6C9A918C" w14:textId="77777777" w:rsidR="005A5C54" w:rsidRPr="005A5C54" w:rsidRDefault="005A5C54" w:rsidP="00910D9F">
      <w:pPr>
        <w:ind w:left="360"/>
        <w:rPr>
          <w:b/>
          <w:bCs/>
          <w:lang w:val="fr-FR"/>
        </w:rPr>
      </w:pPr>
      <w:r w:rsidRPr="005A5C54">
        <w:rPr>
          <w:b/>
          <w:bCs/>
          <w:lang w:val="fr-FR"/>
        </w:rPr>
        <w:t>Étape 3 : Création des listes</w:t>
      </w:r>
    </w:p>
    <w:p w14:paraId="00CEA48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Créer les colonnes suivantes :</w:t>
      </w:r>
    </w:p>
    <w:p w14:paraId="128B2591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Product Backlog </w:t>
      </w:r>
    </w:p>
    <w:p w14:paraId="7F2CE093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Sprint Backlog </w:t>
      </w:r>
    </w:p>
    <w:p w14:paraId="77B055E2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In Progress </w:t>
      </w:r>
    </w:p>
    <w:p w14:paraId="42DBA5AE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Done </w:t>
      </w:r>
    </w:p>
    <w:p w14:paraId="7F6FD14F" w14:textId="452912FB" w:rsidR="005A5C54" w:rsidRPr="005A5C54" w:rsidRDefault="005A5C54" w:rsidP="00910D9F">
      <w:pPr>
        <w:ind w:left="720"/>
        <w:rPr>
          <w:lang w:val="fr-FR"/>
        </w:rPr>
      </w:pPr>
    </w:p>
    <w:p w14:paraId="7FBDC060" w14:textId="77777777" w:rsidR="005A5C54" w:rsidRPr="005A5C54" w:rsidRDefault="005A5C54" w:rsidP="00910D9F">
      <w:pPr>
        <w:ind w:left="360"/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Étape 4 : </w:t>
      </w:r>
      <w:proofErr w:type="spellStart"/>
      <w:r w:rsidRPr="005A5C54">
        <w:rPr>
          <w:b/>
          <w:bCs/>
          <w:lang w:val="fr-FR"/>
        </w:rPr>
        <w:t>Ajouter</w:t>
      </w:r>
      <w:proofErr w:type="spellEnd"/>
      <w:r w:rsidRPr="005A5C54">
        <w:rPr>
          <w:b/>
          <w:bCs/>
          <w:lang w:val="fr-FR"/>
        </w:rPr>
        <w:t xml:space="preserve"> le Product Backlog</w:t>
      </w:r>
    </w:p>
    <w:p w14:paraId="2D8A2CAB" w14:textId="77777777" w:rsidR="005A5C54" w:rsidRPr="005A5C54" w:rsidRDefault="005A5C54" w:rsidP="00910D9F">
      <w:pPr>
        <w:ind w:left="360"/>
        <w:rPr>
          <w:lang w:val="fr-FR"/>
        </w:rPr>
      </w:pPr>
      <w:r w:rsidRPr="005A5C54">
        <w:rPr>
          <w:lang w:val="fr-FR"/>
        </w:rPr>
        <w:t xml:space="preserve">Ajouter chaque User Story comme une carte </w:t>
      </w:r>
    </w:p>
    <w:p w14:paraId="28E0777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Exemple :</w:t>
      </w:r>
      <w:r w:rsidRPr="005A5C54">
        <w:rPr>
          <w:lang w:val="fr-FR"/>
        </w:rPr>
        <w:br/>
        <w:t>Titre : US1 – Création de compte</w:t>
      </w:r>
      <w:r w:rsidRPr="005A5C54">
        <w:rPr>
          <w:lang w:val="fr-FR"/>
        </w:rPr>
        <w:br/>
        <w:t>Description :</w:t>
      </w:r>
      <w:r w:rsidRPr="005A5C54">
        <w:rPr>
          <w:lang w:val="fr-FR"/>
        </w:rPr>
        <w:br/>
        <w:t xml:space="preserve">“En tant qu’utilisateur, je veux créer un compte afin d’accéder au système” </w:t>
      </w:r>
    </w:p>
    <w:p w14:paraId="4653AD74" w14:textId="55374A45" w:rsidR="005A5C54" w:rsidRDefault="005A5C54" w:rsidP="00910D9F">
      <w:pPr>
        <w:ind w:left="360"/>
        <w:rPr>
          <w:lang w:val="fr-FR"/>
        </w:rPr>
      </w:pPr>
    </w:p>
    <w:p w14:paraId="3518ED79" w14:textId="77777777" w:rsidR="00910D9F" w:rsidRPr="005A5C54" w:rsidRDefault="00910D9F" w:rsidP="00910D9F">
      <w:pPr>
        <w:ind w:left="360"/>
        <w:rPr>
          <w:lang w:val="fr-FR"/>
        </w:rPr>
      </w:pPr>
    </w:p>
    <w:p w14:paraId="13320ED7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lastRenderedPageBreak/>
        <w:t xml:space="preserve">Étape 5 : </w:t>
      </w:r>
      <w:proofErr w:type="spellStart"/>
      <w:r w:rsidRPr="005A5C54">
        <w:rPr>
          <w:b/>
          <w:bCs/>
          <w:lang w:val="fr-FR"/>
        </w:rPr>
        <w:t>Préparer</w:t>
      </w:r>
      <w:proofErr w:type="spellEnd"/>
      <w:r w:rsidRPr="005A5C54">
        <w:rPr>
          <w:b/>
          <w:bCs/>
          <w:lang w:val="fr-FR"/>
        </w:rPr>
        <w:t xml:space="preserve"> le Sprint 1</w:t>
      </w:r>
    </w:p>
    <w:p w14:paraId="026FFD77" w14:textId="77777777" w:rsidR="005A5C54" w:rsidRPr="005A5C54" w:rsidRDefault="005A5C54" w:rsidP="00910D9F">
      <w:pPr>
        <w:ind w:left="360"/>
        <w:rPr>
          <w:lang w:val="fr-FR"/>
        </w:rPr>
      </w:pPr>
      <w:proofErr w:type="spellStart"/>
      <w:r w:rsidRPr="005A5C54">
        <w:rPr>
          <w:lang w:val="fr-FR"/>
        </w:rPr>
        <w:t>Déplacer</w:t>
      </w:r>
      <w:proofErr w:type="spellEnd"/>
      <w:r w:rsidRPr="005A5C54">
        <w:rPr>
          <w:lang w:val="fr-FR"/>
        </w:rPr>
        <w:t xml:space="preserve"> : </w:t>
      </w:r>
    </w:p>
    <w:p w14:paraId="1D5B69EB" w14:textId="77777777" w:rsidR="005A5C54" w:rsidRPr="005A5C54" w:rsidRDefault="005A5C54" w:rsidP="00910D9F">
      <w:pPr>
        <w:numPr>
          <w:ilvl w:val="0"/>
          <w:numId w:val="10"/>
        </w:numPr>
        <w:tabs>
          <w:tab w:val="num" w:pos="1440"/>
        </w:tabs>
        <w:rPr>
          <w:lang w:val="fr-FR"/>
        </w:rPr>
      </w:pPr>
      <w:r w:rsidRPr="005A5C54">
        <w:rPr>
          <w:lang w:val="fr-FR"/>
        </w:rPr>
        <w:t xml:space="preserve">US1 </w:t>
      </w:r>
    </w:p>
    <w:p w14:paraId="56FB0BE0" w14:textId="77777777" w:rsidR="005A5C54" w:rsidRPr="005A5C54" w:rsidRDefault="005A5C54" w:rsidP="00910D9F">
      <w:pPr>
        <w:numPr>
          <w:ilvl w:val="0"/>
          <w:numId w:val="10"/>
        </w:numPr>
        <w:tabs>
          <w:tab w:val="num" w:pos="1440"/>
        </w:tabs>
        <w:rPr>
          <w:lang w:val="fr-FR"/>
        </w:rPr>
      </w:pPr>
      <w:r w:rsidRPr="005A5C54">
        <w:rPr>
          <w:lang w:val="fr-FR"/>
        </w:rPr>
        <w:t xml:space="preserve">US2 </w:t>
      </w:r>
    </w:p>
    <w:p w14:paraId="7803875C" w14:textId="646015F5" w:rsidR="005A5C54" w:rsidRPr="005A5C54" w:rsidRDefault="005A5C54" w:rsidP="00910D9F">
      <w:pPr>
        <w:numPr>
          <w:ilvl w:val="0"/>
          <w:numId w:val="10"/>
        </w:numPr>
        <w:tabs>
          <w:tab w:val="num" w:pos="1440"/>
        </w:tabs>
        <w:rPr>
          <w:lang w:val="fr-FR"/>
        </w:rPr>
      </w:pPr>
      <w:r w:rsidRPr="005A5C54">
        <w:rPr>
          <w:lang w:val="fr-FR"/>
        </w:rPr>
        <w:t>US9</w:t>
      </w:r>
      <w:r w:rsidR="00910D9F">
        <w:rPr>
          <w:lang w:val="fr-FR"/>
        </w:rPr>
        <w:br/>
      </w:r>
      <w:r w:rsidRPr="005A5C54">
        <w:rPr>
          <w:lang w:val="fr-FR"/>
        </w:rPr>
        <w:t xml:space="preserve">→ vers Sprint </w:t>
      </w:r>
      <w:proofErr w:type="spellStart"/>
      <w:r w:rsidRPr="005A5C54">
        <w:rPr>
          <w:lang w:val="fr-FR"/>
        </w:rPr>
        <w:t>Backlog</w:t>
      </w:r>
      <w:proofErr w:type="spellEnd"/>
      <w:r w:rsidRPr="005A5C54">
        <w:rPr>
          <w:lang w:val="fr-FR"/>
        </w:rPr>
        <w:t xml:space="preserve"> </w:t>
      </w:r>
    </w:p>
    <w:p w14:paraId="3A6CBF58" w14:textId="0102666B" w:rsidR="005A5C54" w:rsidRPr="005A5C54" w:rsidRDefault="005A5C54" w:rsidP="00910D9F">
      <w:pPr>
        <w:rPr>
          <w:lang w:val="fr-FR"/>
        </w:rPr>
      </w:pPr>
    </w:p>
    <w:p w14:paraId="78F57499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>Étape 6 : Ajouter les tâches (Checklist)</w:t>
      </w:r>
    </w:p>
    <w:p w14:paraId="7B87056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Dans chaque carte, ajouter :</w:t>
      </w:r>
    </w:p>
    <w:p w14:paraId="05E7D32F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Exemple – US1 :</w:t>
      </w:r>
    </w:p>
    <w:p w14:paraId="299D688C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Créer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formulaire</w:t>
      </w:r>
      <w:proofErr w:type="spellEnd"/>
      <w:r w:rsidRPr="005A5C54">
        <w:rPr>
          <w:lang w:val="fr-FR"/>
        </w:rPr>
        <w:t xml:space="preserve"> </w:t>
      </w:r>
    </w:p>
    <w:p w14:paraId="16C09EB9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Validation des champs </w:t>
      </w:r>
    </w:p>
    <w:p w14:paraId="7695ED34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API backend </w:t>
      </w:r>
    </w:p>
    <w:p w14:paraId="70B9E77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Connexion base de données </w:t>
      </w:r>
    </w:p>
    <w:p w14:paraId="26F19893" w14:textId="07CDE622" w:rsidR="005A5C54" w:rsidRPr="005A5C54" w:rsidRDefault="005A5C54" w:rsidP="00910D9F">
      <w:pPr>
        <w:ind w:left="360"/>
        <w:rPr>
          <w:lang w:val="fr-FR"/>
        </w:rPr>
      </w:pPr>
    </w:p>
    <w:p w14:paraId="1D76F8E0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Étape 7 : </w:t>
      </w:r>
      <w:proofErr w:type="spellStart"/>
      <w:r w:rsidRPr="005A5C54">
        <w:rPr>
          <w:b/>
          <w:bCs/>
          <w:lang w:val="fr-FR"/>
        </w:rPr>
        <w:t>Suivi</w:t>
      </w:r>
      <w:proofErr w:type="spellEnd"/>
      <w:r w:rsidRPr="005A5C54">
        <w:rPr>
          <w:b/>
          <w:bCs/>
          <w:lang w:val="fr-FR"/>
        </w:rPr>
        <w:t xml:space="preserve"> du travail</w:t>
      </w:r>
    </w:p>
    <w:p w14:paraId="78366910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Quand une tâche commence → déplacer vers In Progress </w:t>
      </w:r>
    </w:p>
    <w:p w14:paraId="5A6973C9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Quand elle est terminée → déplacer vers Done </w:t>
      </w:r>
    </w:p>
    <w:p w14:paraId="1A8BD24B" w14:textId="13C85768" w:rsidR="005A5C54" w:rsidRPr="005A5C54" w:rsidRDefault="005A5C54" w:rsidP="00910D9F">
      <w:pPr>
        <w:rPr>
          <w:lang w:val="fr-FR"/>
        </w:rPr>
      </w:pPr>
    </w:p>
    <w:p w14:paraId="010F4CC9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>Étape 8 : Fin du Sprint</w:t>
      </w:r>
    </w:p>
    <w:p w14:paraId="43015DB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Vérifier que toutes les tâches sont terminées </w:t>
      </w:r>
    </w:p>
    <w:p w14:paraId="2674ECC8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Faire un </w:t>
      </w:r>
      <w:proofErr w:type="spellStart"/>
      <w:r w:rsidRPr="005A5C54">
        <w:rPr>
          <w:lang w:val="fr-FR"/>
        </w:rPr>
        <w:t>bilan</w:t>
      </w:r>
      <w:proofErr w:type="spellEnd"/>
      <w:r w:rsidRPr="005A5C54">
        <w:rPr>
          <w:lang w:val="fr-FR"/>
        </w:rPr>
        <w:t xml:space="preserve"> du sprint </w:t>
      </w:r>
    </w:p>
    <w:p w14:paraId="6EAC758B" w14:textId="185B18B2" w:rsid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34A72C64" w14:textId="77777777" w:rsidR="00910D9F" w:rsidRDefault="00910D9F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2CF3AA52" w14:textId="77777777" w:rsidR="00910D9F" w:rsidRDefault="00910D9F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3185231B" w14:textId="77777777" w:rsidR="00910D9F" w:rsidRPr="005A5C54" w:rsidRDefault="00910D9F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69263ADF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 xml:space="preserve">5. </w:t>
      </w:r>
      <w:proofErr w:type="spellStart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Répartition</w:t>
      </w:r>
      <w:proofErr w:type="spellEnd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des </w:t>
      </w:r>
      <w:proofErr w:type="spellStart"/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rôles</w:t>
      </w:r>
      <w:proofErr w:type="spellEnd"/>
    </w:p>
    <w:p w14:paraId="7AAD7412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>Product Owner</w:t>
      </w:r>
    </w:p>
    <w:p w14:paraId="6B4AC86E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Gérer</w:t>
      </w:r>
      <w:proofErr w:type="spellEnd"/>
      <w:r w:rsidRPr="005A5C54">
        <w:rPr>
          <w:lang w:val="fr-FR"/>
        </w:rPr>
        <w:t xml:space="preserve"> le Product Backlog </w:t>
      </w:r>
    </w:p>
    <w:p w14:paraId="2EF80166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Prioriser</w:t>
      </w:r>
      <w:proofErr w:type="spellEnd"/>
      <w:r w:rsidRPr="005A5C54">
        <w:rPr>
          <w:lang w:val="fr-FR"/>
        </w:rPr>
        <w:t xml:space="preserve"> les </w:t>
      </w:r>
      <w:proofErr w:type="spellStart"/>
      <w:r w:rsidRPr="005A5C54">
        <w:rPr>
          <w:lang w:val="fr-FR"/>
        </w:rPr>
        <w:t>tâches</w:t>
      </w:r>
      <w:proofErr w:type="spellEnd"/>
      <w:r w:rsidRPr="005A5C54">
        <w:rPr>
          <w:lang w:val="fr-FR"/>
        </w:rPr>
        <w:t xml:space="preserve"> </w:t>
      </w:r>
    </w:p>
    <w:p w14:paraId="7B5A6D02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Vérifier</w:t>
      </w:r>
      <w:proofErr w:type="spellEnd"/>
      <w:r w:rsidRPr="005A5C54">
        <w:rPr>
          <w:lang w:val="fr-FR"/>
        </w:rPr>
        <w:t xml:space="preserve"> les </w:t>
      </w:r>
      <w:proofErr w:type="spellStart"/>
      <w:r w:rsidRPr="005A5C54">
        <w:rPr>
          <w:lang w:val="fr-FR"/>
        </w:rPr>
        <w:t>besoins</w:t>
      </w:r>
      <w:proofErr w:type="spellEnd"/>
      <w:r w:rsidRPr="005A5C54">
        <w:rPr>
          <w:lang w:val="fr-FR"/>
        </w:rPr>
        <w:t xml:space="preserve"> du </w:t>
      </w:r>
      <w:proofErr w:type="spellStart"/>
      <w:r w:rsidRPr="005A5C54">
        <w:rPr>
          <w:lang w:val="fr-FR"/>
        </w:rPr>
        <w:t>projet</w:t>
      </w:r>
      <w:proofErr w:type="spellEnd"/>
      <w:r w:rsidRPr="005A5C54">
        <w:rPr>
          <w:lang w:val="fr-FR"/>
        </w:rPr>
        <w:t xml:space="preserve"> </w:t>
      </w:r>
    </w:p>
    <w:p w14:paraId="5714E674" w14:textId="7AE78FBB" w:rsidR="005A5C54" w:rsidRPr="005A5C54" w:rsidRDefault="005A5C54" w:rsidP="00910D9F">
      <w:pPr>
        <w:rPr>
          <w:lang w:val="fr-FR"/>
        </w:rPr>
      </w:pPr>
    </w:p>
    <w:p w14:paraId="57D9CC60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>Scrum Master</w:t>
      </w:r>
    </w:p>
    <w:p w14:paraId="59826FB7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Organiser les sprints </w:t>
      </w:r>
    </w:p>
    <w:p w14:paraId="7C04AE72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Suivre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l’avancement</w:t>
      </w:r>
      <w:proofErr w:type="spellEnd"/>
      <w:r w:rsidRPr="005A5C54">
        <w:rPr>
          <w:lang w:val="fr-FR"/>
        </w:rPr>
        <w:t xml:space="preserve"> </w:t>
      </w:r>
    </w:p>
    <w:p w14:paraId="5AA54BFD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Aider l’équipe en cas de blocage </w:t>
      </w:r>
    </w:p>
    <w:p w14:paraId="12611D6D" w14:textId="59C8796F" w:rsidR="005A5C54" w:rsidRPr="005A5C54" w:rsidRDefault="005A5C54" w:rsidP="00910D9F">
      <w:pPr>
        <w:ind w:left="360"/>
        <w:rPr>
          <w:lang w:val="fr-FR"/>
        </w:rPr>
      </w:pPr>
    </w:p>
    <w:p w14:paraId="32B2A362" w14:textId="77777777" w:rsidR="005A5C54" w:rsidRPr="005A5C54" w:rsidRDefault="005A5C54" w:rsidP="00910D9F">
      <w:pPr>
        <w:rPr>
          <w:b/>
          <w:bCs/>
          <w:lang w:val="fr-FR"/>
        </w:rPr>
      </w:pPr>
      <w:r w:rsidRPr="005A5C54">
        <w:rPr>
          <w:b/>
          <w:bCs/>
          <w:lang w:val="fr-FR"/>
        </w:rPr>
        <w:t xml:space="preserve">Équipe de </w:t>
      </w:r>
      <w:proofErr w:type="spellStart"/>
      <w:r w:rsidRPr="005A5C54">
        <w:rPr>
          <w:b/>
          <w:bCs/>
          <w:lang w:val="fr-FR"/>
        </w:rPr>
        <w:t>développement</w:t>
      </w:r>
      <w:proofErr w:type="spellEnd"/>
    </w:p>
    <w:p w14:paraId="0A32B6B4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Réaliser</w:t>
      </w:r>
      <w:proofErr w:type="spellEnd"/>
      <w:r w:rsidRPr="005A5C54">
        <w:rPr>
          <w:lang w:val="fr-FR"/>
        </w:rPr>
        <w:t xml:space="preserve"> les </w:t>
      </w:r>
      <w:proofErr w:type="spellStart"/>
      <w:r w:rsidRPr="005A5C54">
        <w:rPr>
          <w:lang w:val="fr-FR"/>
        </w:rPr>
        <w:t>tâches</w:t>
      </w:r>
      <w:proofErr w:type="spellEnd"/>
      <w:r w:rsidRPr="005A5C54">
        <w:rPr>
          <w:lang w:val="fr-FR"/>
        </w:rPr>
        <w:t xml:space="preserve"> techniques </w:t>
      </w:r>
    </w:p>
    <w:p w14:paraId="5697D189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Mettre</w:t>
      </w:r>
      <w:proofErr w:type="spellEnd"/>
      <w:r w:rsidRPr="005A5C54">
        <w:rPr>
          <w:lang w:val="fr-FR"/>
        </w:rPr>
        <w:t xml:space="preserve"> à jour Trello </w:t>
      </w:r>
    </w:p>
    <w:p w14:paraId="6BE58B72" w14:textId="23DB823E" w:rsidR="005A5C54" w:rsidRDefault="005A5C54" w:rsidP="0050331D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 xml:space="preserve">Respecter les </w:t>
      </w:r>
      <w:proofErr w:type="spellStart"/>
      <w:r w:rsidRPr="005A5C54">
        <w:rPr>
          <w:lang w:val="fr-FR"/>
        </w:rPr>
        <w:t>objectifs</w:t>
      </w:r>
      <w:proofErr w:type="spellEnd"/>
      <w:r w:rsidRPr="005A5C54">
        <w:rPr>
          <w:lang w:val="fr-FR"/>
        </w:rPr>
        <w:t xml:space="preserve"> du sprint </w:t>
      </w:r>
    </w:p>
    <w:p w14:paraId="40ECA1C2" w14:textId="77777777" w:rsidR="0050331D" w:rsidRPr="005A5C54" w:rsidRDefault="0050331D" w:rsidP="0050331D">
      <w:pPr>
        <w:ind w:left="720"/>
        <w:rPr>
          <w:lang w:val="fr-FR"/>
        </w:rPr>
      </w:pPr>
    </w:p>
    <w:p w14:paraId="602383FB" w14:textId="77777777" w:rsidR="005A5C54" w:rsidRPr="005A5C54" w:rsidRDefault="005A5C54" w:rsidP="00910D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>6. Workflow Scrum</w:t>
      </w:r>
    </w:p>
    <w:p w14:paraId="4D8B1FDB" w14:textId="77777777" w:rsidR="005A5C54" w:rsidRPr="005A5C54" w:rsidRDefault="005A5C54" w:rsidP="00910D9F">
      <w:pPr>
        <w:numPr>
          <w:ilvl w:val="0"/>
          <w:numId w:val="10"/>
        </w:numPr>
        <w:rPr>
          <w:lang w:val="fr-FR"/>
        </w:rPr>
      </w:pPr>
      <w:r w:rsidRPr="005A5C54">
        <w:rPr>
          <w:lang w:val="fr-FR"/>
        </w:rPr>
        <w:t>Cycle de travail</w:t>
      </w:r>
    </w:p>
    <w:p w14:paraId="7B4D6F8F" w14:textId="00794690" w:rsidR="005A5C54" w:rsidRPr="005A5C54" w:rsidRDefault="005A5C54" w:rsidP="0050331D">
      <w:pPr>
        <w:numPr>
          <w:ilvl w:val="0"/>
          <w:numId w:val="10"/>
        </w:numPr>
        <w:rPr>
          <w:lang w:val="en-GB"/>
        </w:rPr>
      </w:pPr>
      <w:r w:rsidRPr="005A5C54">
        <w:rPr>
          <w:lang w:val="en-GB"/>
        </w:rPr>
        <w:t xml:space="preserve">Product Backlog → Sprint </w:t>
      </w:r>
      <w:r w:rsidRPr="005A5C54">
        <w:rPr>
          <w:sz w:val="24"/>
          <w:szCs w:val="24"/>
          <w:lang w:val="en-GB"/>
        </w:rPr>
        <w:t>Backlog → In Progress → Don</w:t>
      </w:r>
      <w:r w:rsidR="0050331D" w:rsidRPr="0050331D">
        <w:rPr>
          <w:sz w:val="24"/>
          <w:szCs w:val="24"/>
          <w:lang w:val="en-GB"/>
        </w:rPr>
        <w:t>e</w:t>
      </w:r>
    </w:p>
    <w:p w14:paraId="64BDC20C" w14:textId="6396D24D" w:rsidR="005A5C54" w:rsidRPr="005A5C54" w:rsidRDefault="0050331D" w:rsidP="0050331D">
      <w:pPr>
        <w:rPr>
          <w:lang w:val="fr-FR"/>
        </w:rPr>
      </w:pPr>
      <w:r w:rsidRPr="0050331D">
        <w:rPr>
          <w:lang w:val="en-GB"/>
        </w:rPr>
        <w:t xml:space="preserve">        </w:t>
      </w:r>
      <w:r w:rsidR="005A5C54" w:rsidRPr="005A5C54">
        <w:rPr>
          <w:lang w:val="fr-FR"/>
        </w:rPr>
        <w:t>Cycle quotidien</w:t>
      </w:r>
      <w:r>
        <w:rPr>
          <w:lang w:val="fr-FR"/>
        </w:rPr>
        <w:t> :</w:t>
      </w:r>
    </w:p>
    <w:p w14:paraId="5ECA455C" w14:textId="77777777" w:rsidR="005A5C54" w:rsidRPr="005A5C54" w:rsidRDefault="005A5C54" w:rsidP="0050331D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Choisir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une</w:t>
      </w:r>
      <w:proofErr w:type="spellEnd"/>
      <w:r w:rsidRPr="005A5C54">
        <w:rPr>
          <w:lang w:val="fr-FR"/>
        </w:rPr>
        <w:t xml:space="preserve"> </w:t>
      </w:r>
      <w:proofErr w:type="spellStart"/>
      <w:r w:rsidRPr="005A5C54">
        <w:rPr>
          <w:lang w:val="fr-FR"/>
        </w:rPr>
        <w:t>tâche</w:t>
      </w:r>
      <w:proofErr w:type="spellEnd"/>
      <w:r w:rsidRPr="005A5C54">
        <w:rPr>
          <w:lang w:val="fr-FR"/>
        </w:rPr>
        <w:t xml:space="preserve"> </w:t>
      </w:r>
    </w:p>
    <w:p w14:paraId="10D3D60F" w14:textId="77777777" w:rsidR="005A5C54" w:rsidRPr="005A5C54" w:rsidRDefault="005A5C54" w:rsidP="0050331D">
      <w:pPr>
        <w:numPr>
          <w:ilvl w:val="0"/>
          <w:numId w:val="10"/>
        </w:numPr>
        <w:rPr>
          <w:lang w:val="fr-FR"/>
        </w:rPr>
      </w:pPr>
      <w:proofErr w:type="spellStart"/>
      <w:r w:rsidRPr="005A5C54">
        <w:rPr>
          <w:lang w:val="fr-FR"/>
        </w:rPr>
        <w:t>Travailler</w:t>
      </w:r>
      <w:proofErr w:type="spellEnd"/>
      <w:r w:rsidRPr="005A5C54">
        <w:rPr>
          <w:lang w:val="fr-FR"/>
        </w:rPr>
        <w:t xml:space="preserve"> dessus </w:t>
      </w:r>
    </w:p>
    <w:p w14:paraId="6B2C192B" w14:textId="26A151BA" w:rsidR="005A5C54" w:rsidRPr="005A5C54" w:rsidRDefault="005A5C54" w:rsidP="0050331D">
      <w:pPr>
        <w:numPr>
          <w:ilvl w:val="0"/>
          <w:numId w:val="25"/>
        </w:numPr>
        <w:rPr>
          <w:sz w:val="24"/>
          <w:szCs w:val="24"/>
          <w:lang w:val="fr-FR"/>
        </w:rPr>
      </w:pPr>
      <w:r w:rsidRPr="005A5C54">
        <w:rPr>
          <w:sz w:val="24"/>
          <w:szCs w:val="24"/>
          <w:lang w:val="fr-FR"/>
        </w:rPr>
        <w:t xml:space="preserve">Mettre à jour son état dans Trello </w:t>
      </w:r>
    </w:p>
    <w:p w14:paraId="15CE645C" w14:textId="77777777" w:rsidR="005A5C54" w:rsidRPr="005A5C54" w:rsidRDefault="005A5C54" w:rsidP="005A5C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 w:rsidRPr="005A5C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  <w:t>Résumé</w:t>
      </w:r>
    </w:p>
    <w:p w14:paraId="29ECD9E4" w14:textId="77777777" w:rsidR="005A5C54" w:rsidRPr="005A5C54" w:rsidRDefault="005A5C54" w:rsidP="0050331D">
      <w:pPr>
        <w:rPr>
          <w:lang w:val="fr-FR"/>
        </w:rPr>
      </w:pPr>
      <w:r w:rsidRPr="005A5C54">
        <w:rPr>
          <w:lang w:val="fr-FR"/>
        </w:rPr>
        <w:t>Le projet est organisé en sprints, avec un suivi continu via Trello, permettant une gestion claire, structurée et collaborative.</w:t>
      </w:r>
    </w:p>
    <w:p w14:paraId="6F27A071" w14:textId="41165E1C" w:rsidR="002C2A5B" w:rsidRPr="005A5C54" w:rsidRDefault="002C2A5B">
      <w:pPr>
        <w:rPr>
          <w:lang w:val="fr-FR"/>
        </w:rPr>
      </w:pPr>
    </w:p>
    <w:sectPr w:rsidR="002C2A5B" w:rsidRPr="005A5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07EE8"/>
    <w:multiLevelType w:val="multilevel"/>
    <w:tmpl w:val="DBC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A4373"/>
    <w:multiLevelType w:val="multilevel"/>
    <w:tmpl w:val="9D6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61F0E"/>
    <w:multiLevelType w:val="multilevel"/>
    <w:tmpl w:val="360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91DF0"/>
    <w:multiLevelType w:val="multilevel"/>
    <w:tmpl w:val="8D5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E2525"/>
    <w:multiLevelType w:val="multilevel"/>
    <w:tmpl w:val="8DC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83CEC"/>
    <w:multiLevelType w:val="multilevel"/>
    <w:tmpl w:val="E14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B3E42"/>
    <w:multiLevelType w:val="multilevel"/>
    <w:tmpl w:val="420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B6FD0"/>
    <w:multiLevelType w:val="multilevel"/>
    <w:tmpl w:val="86D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B46E3"/>
    <w:multiLevelType w:val="multilevel"/>
    <w:tmpl w:val="74B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125DF"/>
    <w:multiLevelType w:val="multilevel"/>
    <w:tmpl w:val="12A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232DB"/>
    <w:multiLevelType w:val="multilevel"/>
    <w:tmpl w:val="92D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8298F"/>
    <w:multiLevelType w:val="multilevel"/>
    <w:tmpl w:val="084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5283E"/>
    <w:multiLevelType w:val="multilevel"/>
    <w:tmpl w:val="FF9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F4C94"/>
    <w:multiLevelType w:val="multilevel"/>
    <w:tmpl w:val="3B9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17C17"/>
    <w:multiLevelType w:val="multilevel"/>
    <w:tmpl w:val="BA0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64587"/>
    <w:multiLevelType w:val="multilevel"/>
    <w:tmpl w:val="0A4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00238">
    <w:abstractNumId w:val="8"/>
  </w:num>
  <w:num w:numId="2" w16cid:durableId="309753335">
    <w:abstractNumId w:val="6"/>
  </w:num>
  <w:num w:numId="3" w16cid:durableId="1060901686">
    <w:abstractNumId w:val="5"/>
  </w:num>
  <w:num w:numId="4" w16cid:durableId="1856766449">
    <w:abstractNumId w:val="4"/>
  </w:num>
  <w:num w:numId="5" w16cid:durableId="1000696995">
    <w:abstractNumId w:val="7"/>
  </w:num>
  <w:num w:numId="6" w16cid:durableId="655374265">
    <w:abstractNumId w:val="3"/>
  </w:num>
  <w:num w:numId="7" w16cid:durableId="1588349091">
    <w:abstractNumId w:val="2"/>
  </w:num>
  <w:num w:numId="8" w16cid:durableId="350911613">
    <w:abstractNumId w:val="1"/>
  </w:num>
  <w:num w:numId="9" w16cid:durableId="497695369">
    <w:abstractNumId w:val="0"/>
  </w:num>
  <w:num w:numId="10" w16cid:durableId="31346966">
    <w:abstractNumId w:val="21"/>
  </w:num>
  <w:num w:numId="11" w16cid:durableId="1023943062">
    <w:abstractNumId w:val="9"/>
  </w:num>
  <w:num w:numId="12" w16cid:durableId="1476294787">
    <w:abstractNumId w:val="18"/>
  </w:num>
  <w:num w:numId="13" w16cid:durableId="628361414">
    <w:abstractNumId w:val="12"/>
  </w:num>
  <w:num w:numId="14" w16cid:durableId="343363876">
    <w:abstractNumId w:val="19"/>
  </w:num>
  <w:num w:numId="15" w16cid:durableId="340394731">
    <w:abstractNumId w:val="10"/>
  </w:num>
  <w:num w:numId="16" w16cid:durableId="328945911">
    <w:abstractNumId w:val="17"/>
  </w:num>
  <w:num w:numId="17" w16cid:durableId="748380137">
    <w:abstractNumId w:val="22"/>
  </w:num>
  <w:num w:numId="18" w16cid:durableId="1482774149">
    <w:abstractNumId w:val="15"/>
  </w:num>
  <w:num w:numId="19" w16cid:durableId="1622951697">
    <w:abstractNumId w:val="23"/>
  </w:num>
  <w:num w:numId="20" w16cid:durableId="2015719857">
    <w:abstractNumId w:val="14"/>
  </w:num>
  <w:num w:numId="21" w16cid:durableId="27150187">
    <w:abstractNumId w:val="20"/>
  </w:num>
  <w:num w:numId="22" w16cid:durableId="1309286845">
    <w:abstractNumId w:val="11"/>
  </w:num>
  <w:num w:numId="23" w16cid:durableId="792405432">
    <w:abstractNumId w:val="13"/>
  </w:num>
  <w:num w:numId="24" w16cid:durableId="2103843030">
    <w:abstractNumId w:val="16"/>
  </w:num>
  <w:num w:numId="25" w16cid:durableId="10491073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5B"/>
    <w:rsid w:val="00326F90"/>
    <w:rsid w:val="0050331D"/>
    <w:rsid w:val="005A5C54"/>
    <w:rsid w:val="00910D9F"/>
    <w:rsid w:val="00AA1D8D"/>
    <w:rsid w:val="00B47730"/>
    <w:rsid w:val="00CA33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E9952"/>
  <w14:defaultImageDpi w14:val="300"/>
  <w15:docId w15:val="{61CDB93B-C5AF-48D5-BDA6-C280AB3C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506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arfa ranim</cp:lastModifiedBy>
  <cp:revision>2</cp:revision>
  <dcterms:created xsi:type="dcterms:W3CDTF">2013-12-23T23:15:00Z</dcterms:created>
  <dcterms:modified xsi:type="dcterms:W3CDTF">2026-04-18T09:29:00Z</dcterms:modified>
  <cp:category/>
</cp:coreProperties>
</file>