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7514" w14:textId="77777777" w:rsidR="00E46DDA" w:rsidRPr="00E46DDA" w:rsidRDefault="00E46DDA" w:rsidP="00E46DD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E46DD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PROJET SMARTINVOICE</w:t>
      </w:r>
    </w:p>
    <w:p w14:paraId="1FC139AA" w14:textId="77777777" w:rsidR="00E46DDA" w:rsidRPr="00E46DDA" w:rsidRDefault="00E46DDA" w:rsidP="00E46DD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E46DD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Documentation des Diagrammes UML (Version Améliorée)</w:t>
      </w:r>
    </w:p>
    <w:p w14:paraId="52CDE77A" w14:textId="77777777" w:rsidR="00E46DDA" w:rsidRPr="00E46DDA" w:rsidRDefault="00E46DDA" w:rsidP="00E46DD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E46DD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Ce document présente la structure UML complète du projet </w:t>
      </w:r>
      <w:proofErr w:type="spellStart"/>
      <w:r w:rsidRPr="00E46DD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SmartInvoice</w:t>
      </w:r>
      <w:proofErr w:type="spellEnd"/>
      <w:r w:rsidRPr="00E46DD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, organisée selon les sprints Scrum définis dans le cahier des charges.</w:t>
      </w:r>
    </w:p>
    <w:p w14:paraId="4036206B" w14:textId="77777777" w:rsidR="00E46DDA" w:rsidRPr="00E46DDA" w:rsidRDefault="00000000" w:rsidP="00E46DD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pict w14:anchorId="036A6E3E">
          <v:rect id="_x0000_i1025" style="width:0;height:.75pt" o:hralign="center" o:hrstd="t" o:hr="t" fillcolor="#a0a0a0" stroked="f"/>
        </w:pict>
      </w:r>
    </w:p>
    <w:p w14:paraId="77866E54" w14:textId="77777777" w:rsidR="00E46DDA" w:rsidRPr="00E46DDA" w:rsidRDefault="00E46DDA" w:rsidP="00E46DD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E46DD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1.</w:t>
      </w: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  <w:lang w:val="fr-FR"/>
        </w:rPr>
        <w:t xml:space="preserve"> </w:t>
      </w: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  <w:u w:val="single"/>
          <w:lang w:val="fr-FR"/>
        </w:rPr>
        <w:t>Diagramme des Cas d’Utilisation (Use Case)</w:t>
      </w:r>
    </w:p>
    <w:p w14:paraId="307140B5" w14:textId="77777777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Acteur : Utilisateur (Entreprise / Freelance)</w:t>
      </w:r>
    </w:p>
    <w:p w14:paraId="03CC2D9C" w14:textId="77777777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Sprint 1 – Authentification &amp; Profil</w:t>
      </w:r>
    </w:p>
    <w:p w14:paraId="4AFE6295" w14:textId="77777777" w:rsidR="002B5615" w:rsidRPr="002B5615" w:rsidRDefault="002B5615" w:rsidP="002B5615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S'inscrire</w:t>
      </w:r>
      <w:proofErr w:type="spellEnd"/>
    </w:p>
    <w:p w14:paraId="1C18CEB7" w14:textId="77777777" w:rsidR="002B5615" w:rsidRPr="002B5615" w:rsidRDefault="002B5615" w:rsidP="002B5615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Se connecter</w:t>
      </w:r>
    </w:p>
    <w:p w14:paraId="7EBEFB1F" w14:textId="77777777" w:rsidR="002B5615" w:rsidRPr="002B5615" w:rsidRDefault="002B5615" w:rsidP="002B5615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Se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déconnecter</w:t>
      </w:r>
      <w:proofErr w:type="spellEnd"/>
    </w:p>
    <w:p w14:paraId="7FB4E0C0" w14:textId="77777777" w:rsidR="002B5615" w:rsidRPr="002B5615" w:rsidRDefault="002B5615" w:rsidP="002B5615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Gérer son profil (nom, </w:t>
      </w: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email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, téléphone, avatar)</w:t>
      </w:r>
    </w:p>
    <w:p w14:paraId="591F15C4" w14:textId="77777777" w:rsidR="002B5615" w:rsidRPr="002B5615" w:rsidRDefault="002B5615" w:rsidP="002B5615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Gérer ses préférences (langue, devise, thème)</w:t>
      </w:r>
    </w:p>
    <w:p w14:paraId="1892EF53" w14:textId="77777777" w:rsidR="002B5615" w:rsidRPr="002B5615" w:rsidRDefault="002B5615" w:rsidP="002B5615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Consulter le tableau de bord</w:t>
      </w:r>
    </w:p>
    <w:p w14:paraId="57F404F0" w14:textId="77777777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Sprint 2 – Factures &amp;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Produits</w:t>
      </w:r>
      <w:proofErr w:type="spellEnd"/>
    </w:p>
    <w:p w14:paraId="476E5775" w14:textId="77777777" w:rsidR="002B5615" w:rsidRPr="002B5615" w:rsidRDefault="002B5615" w:rsidP="002B561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Créer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une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facture</w:t>
      </w:r>
    </w:p>
    <w:p w14:paraId="6F1E0F66" w14:textId="77777777" w:rsidR="002B5615" w:rsidRPr="002B5615" w:rsidRDefault="002B5615" w:rsidP="002B561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Sélectionner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un client</w:t>
      </w:r>
    </w:p>
    <w:p w14:paraId="6F41AB78" w14:textId="77777777" w:rsidR="002B5615" w:rsidRPr="002B5615" w:rsidRDefault="002B5615" w:rsidP="002B561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Ajouter des lignes de produit/service</w:t>
      </w:r>
    </w:p>
    <w:p w14:paraId="455C1EB1" w14:textId="77777777" w:rsidR="002B5615" w:rsidRPr="002B5615" w:rsidRDefault="002B5615" w:rsidP="002B561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Calcul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automatique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de la TVA</w:t>
      </w:r>
    </w:p>
    <w:p w14:paraId="7A124F21" w14:textId="77777777" w:rsidR="002B5615" w:rsidRPr="002B5615" w:rsidRDefault="002B5615" w:rsidP="002B561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Générer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</w:t>
      </w: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un PDF</w:t>
      </w:r>
      <w:proofErr w:type="gramEnd"/>
    </w:p>
    <w:p w14:paraId="2B72953C" w14:textId="77777777" w:rsidR="002B5615" w:rsidRPr="002B5615" w:rsidRDefault="002B5615" w:rsidP="002B561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Modifier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une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facture</w:t>
      </w:r>
    </w:p>
    <w:p w14:paraId="65D3D62B" w14:textId="77777777" w:rsidR="002B5615" w:rsidRPr="002B5615" w:rsidRDefault="002B5615" w:rsidP="002B561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Supprimer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une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facture</w:t>
      </w:r>
    </w:p>
    <w:p w14:paraId="0ACC1261" w14:textId="77777777" w:rsidR="002B5615" w:rsidRPr="002B5615" w:rsidRDefault="002B5615" w:rsidP="002B561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lastRenderedPageBreak/>
        <w:t>Sauvegarder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un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brouillon</w:t>
      </w:r>
      <w:proofErr w:type="spellEnd"/>
    </w:p>
    <w:p w14:paraId="51E9D626" w14:textId="77777777" w:rsidR="002B5615" w:rsidRPr="002B5615" w:rsidRDefault="002B5615" w:rsidP="002B561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Gérer les produits (créer, modifier, supprimer)</w:t>
      </w:r>
    </w:p>
    <w:p w14:paraId="12C95184" w14:textId="77777777" w:rsidR="002B5615" w:rsidRPr="002B5615" w:rsidRDefault="002B5615" w:rsidP="002B561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Gérer les stocks (augmenter, diminuer, seuil d'alerte)</w:t>
      </w:r>
    </w:p>
    <w:p w14:paraId="5048E309" w14:textId="77777777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Sprint 3 – Clients &amp; Paiements</w:t>
      </w:r>
    </w:p>
    <w:p w14:paraId="173A9EF2" w14:textId="77777777" w:rsidR="002B5615" w:rsidRPr="002B5615" w:rsidRDefault="002B5615" w:rsidP="002B5615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Gérer les clients (créer, modifier, supprimer)</w:t>
      </w:r>
    </w:p>
    <w:p w14:paraId="3EF0791D" w14:textId="77777777" w:rsidR="002B5615" w:rsidRPr="002B5615" w:rsidRDefault="002B5615" w:rsidP="002B5615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Filtrer les clients (statut, pays, type)</w:t>
      </w:r>
    </w:p>
    <w:p w14:paraId="2A632727" w14:textId="77777777" w:rsidR="002B5615" w:rsidRPr="002B5615" w:rsidRDefault="002B5615" w:rsidP="002B5615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Payer une facture (simulation Stripe)</w:t>
      </w:r>
    </w:p>
    <w:p w14:paraId="38E1BFF0" w14:textId="77777777" w:rsidR="002B5615" w:rsidRPr="002B5615" w:rsidRDefault="002B5615" w:rsidP="002B5615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Générer un QR code de paiement</w:t>
      </w:r>
    </w:p>
    <w:p w14:paraId="478D1994" w14:textId="77777777" w:rsidR="002B5615" w:rsidRPr="002B5615" w:rsidRDefault="002B5615" w:rsidP="002B5615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Changer le statut d'une facture (payé/en attente/en retard)</w:t>
      </w:r>
    </w:p>
    <w:p w14:paraId="0B1B0FDF" w14:textId="77777777" w:rsidR="002B5615" w:rsidRPr="002B5615" w:rsidRDefault="002B5615" w:rsidP="002B5615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Visualiser les factures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impayées</w:t>
      </w:r>
      <w:proofErr w:type="spellEnd"/>
    </w:p>
    <w:p w14:paraId="283C8DF8" w14:textId="77777777" w:rsidR="002B5615" w:rsidRPr="002B5615" w:rsidRDefault="002B5615" w:rsidP="002B5615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Envoyer un rappel de paiement par </w:t>
      </w: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email</w:t>
      </w:r>
      <w:proofErr w:type="gramEnd"/>
    </w:p>
    <w:p w14:paraId="361F2029" w14:textId="77777777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Sprint 4 – Analytics &amp; Exports</w:t>
      </w:r>
    </w:p>
    <w:p w14:paraId="6321A028" w14:textId="77777777" w:rsidR="002B5615" w:rsidRPr="002B5615" w:rsidRDefault="002B5615" w:rsidP="002B5615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Visualiser les revenus mensuels (graphique)</w:t>
      </w:r>
    </w:p>
    <w:p w14:paraId="1C0A0184" w14:textId="77777777" w:rsidR="002B5615" w:rsidRPr="002B5615" w:rsidRDefault="002B5615" w:rsidP="002B5615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Voir les clients les plus rentables</w:t>
      </w:r>
    </w:p>
    <w:p w14:paraId="46E8D668" w14:textId="77777777" w:rsidR="002B5615" w:rsidRPr="002B5615" w:rsidRDefault="002B5615" w:rsidP="002B5615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Voir les produits les plus vendus</w:t>
      </w:r>
    </w:p>
    <w:p w14:paraId="6D76291F" w14:textId="77777777" w:rsidR="002B5615" w:rsidRPr="002B5615" w:rsidRDefault="002B5615" w:rsidP="002B5615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Prévision des revenus (IA - régression linéaire)</w:t>
      </w:r>
    </w:p>
    <w:p w14:paraId="69148631" w14:textId="77777777" w:rsidR="002B5615" w:rsidRPr="002B5615" w:rsidRDefault="002B5615" w:rsidP="002B5615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Détection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d'erreurs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dans les factures</w:t>
      </w:r>
    </w:p>
    <w:p w14:paraId="536CF06C" w14:textId="77777777" w:rsidR="002B5615" w:rsidRPr="002B5615" w:rsidRDefault="002B5615" w:rsidP="002B5615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Suggestion automatique de description de produit</w:t>
      </w:r>
    </w:p>
    <w:p w14:paraId="15504B49" w14:textId="77777777" w:rsidR="002B5615" w:rsidRPr="002B5615" w:rsidRDefault="002B5615" w:rsidP="002B5615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Exporter les données (Excel : factures, clients, produits)</w:t>
      </w:r>
    </w:p>
    <w:p w14:paraId="4464E026" w14:textId="77777777" w:rsidR="002B5615" w:rsidRPr="002B5615" w:rsidRDefault="002B5615" w:rsidP="002B5615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Exporter les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paramètres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(JSON)</w:t>
      </w:r>
    </w:p>
    <w:p w14:paraId="3100504A" w14:textId="77777777" w:rsidR="002B5615" w:rsidRDefault="002B5615" w:rsidP="00E46DDA">
      <w:pPr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u w:val="single"/>
          <w:lang w:val="fr-FR"/>
        </w:rPr>
      </w:pPr>
    </w:p>
    <w:p w14:paraId="0932445D" w14:textId="7B77763F" w:rsidR="00E46DDA" w:rsidRPr="00E46DDA" w:rsidRDefault="00E46DDA" w:rsidP="00E46DDA">
      <w:pPr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u w:val="single"/>
          <w:lang w:val="fr-FR"/>
        </w:rPr>
      </w:pPr>
      <w:r w:rsidRPr="00E46DDA"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u w:val="single"/>
          <w:lang w:val="fr-FR"/>
        </w:rPr>
        <w:lastRenderedPageBreak/>
        <w:t>2. Diagramme d’Activité</w:t>
      </w:r>
    </w:p>
    <w:p w14:paraId="52007DD4" w14:textId="77777777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Activité : Création et paiement d'une facture</w:t>
      </w:r>
    </w:p>
    <w:p w14:paraId="77E81A0F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>L'utilisateur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 xml:space="preserve"> se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>connecte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 xml:space="preserve"> au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>système</w:t>
      </w:r>
      <w:proofErr w:type="spellEnd"/>
    </w:p>
    <w:p w14:paraId="1E3CAECF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Il accède à la page "Créer une facture"</w:t>
      </w:r>
    </w:p>
    <w:p w14:paraId="190AEA55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Il sélectionne un client dans la liste (ou en crée un nouveau)</w:t>
      </w:r>
    </w:p>
    <w:p w14:paraId="52CC7C05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Il ajoute des lignes de produit/service (description, quantité, prix)</w:t>
      </w:r>
    </w:p>
    <w:p w14:paraId="09BEAE0D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Le système calcule automatiquement le sous-total, la TVA (19%) et le total TTC</w:t>
      </w:r>
    </w:p>
    <w:p w14:paraId="7327E137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Le système valide le formulaire (client requis, au moins une ligne, dates valides)</w:t>
      </w:r>
    </w:p>
    <w:p w14:paraId="5BF7F988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Si validation échoue → retour à l'étape 4 avec affichage des erreurs</w:t>
      </w:r>
    </w:p>
    <w:p w14:paraId="532CCEAA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Si validation réussie → l'utilisateur peut :</w:t>
      </w:r>
    </w:p>
    <w:p w14:paraId="79013E0D" w14:textId="77777777" w:rsidR="002B5615" w:rsidRPr="002B5615" w:rsidRDefault="002B5615" w:rsidP="002B5615">
      <w:pPr>
        <w:numPr>
          <w:ilvl w:val="1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>Sauvegarder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 xml:space="preserve"> la facture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>en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>brouillon</w:t>
      </w:r>
      <w:proofErr w:type="spellEnd"/>
    </w:p>
    <w:p w14:paraId="3FB660F3" w14:textId="77777777" w:rsidR="002B5615" w:rsidRPr="002B5615" w:rsidRDefault="002B5615" w:rsidP="002B5615">
      <w:pPr>
        <w:numPr>
          <w:ilvl w:val="1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>Générer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 xml:space="preserve"> </w:t>
      </w: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>un PDF</w:t>
      </w:r>
      <w:proofErr w:type="gramEnd"/>
    </w:p>
    <w:p w14:paraId="52B2173A" w14:textId="77777777" w:rsidR="002B5615" w:rsidRPr="002B5615" w:rsidRDefault="002B5615" w:rsidP="002B5615">
      <w:pPr>
        <w:numPr>
          <w:ilvl w:val="1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>Enregistrer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>définitivement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 xml:space="preserve"> la facture</w:t>
      </w:r>
    </w:p>
    <w:p w14:paraId="1531FAD1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S'il choisit de payer, il est redirigé vers la page de paiement</w:t>
      </w:r>
    </w:p>
    <w:p w14:paraId="396FE93C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Il saisit les informations de carte bancaire (simulation Stripe)</w:t>
      </w:r>
    </w:p>
    <w:p w14:paraId="15537D50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Le système traite le paiement :</w:t>
      </w:r>
    </w:p>
    <w:p w14:paraId="3EFB29B9" w14:textId="77777777" w:rsidR="002B5615" w:rsidRPr="002B5615" w:rsidRDefault="002B5615" w:rsidP="002B5615">
      <w:pPr>
        <w:numPr>
          <w:ilvl w:val="1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 xml:space="preserve">Si carte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>valide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 xml:space="preserve"> (4242 4242 4242 4242) → succès</w:t>
      </w:r>
    </w:p>
    <w:p w14:paraId="447C78DF" w14:textId="77777777" w:rsidR="002B5615" w:rsidRPr="002B5615" w:rsidRDefault="002B5615" w:rsidP="002B5615">
      <w:pPr>
        <w:numPr>
          <w:ilvl w:val="1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Si carte invalide → échec avec message d'erreur</w:t>
      </w:r>
    </w:p>
    <w:p w14:paraId="7635D49B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En cas de succès, le statut de la facture passe de "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pending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" à "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paid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"</w:t>
      </w:r>
    </w:p>
    <w:p w14:paraId="0A2A3719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 xml:space="preserve">Le système envoie une confirmation par </w:t>
      </w: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email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 xml:space="preserve"> (simulation)</w:t>
      </w:r>
    </w:p>
    <w:p w14:paraId="10906611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 xml:space="preserve">Le tableau de bord et les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>analytics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fr-FR"/>
        </w:rPr>
        <w:t xml:space="preserve"> sont mis à jour automatiquement</w:t>
      </w:r>
    </w:p>
    <w:p w14:paraId="0EA8658F" w14:textId="77777777" w:rsidR="002B5615" w:rsidRPr="002B5615" w:rsidRDefault="002B5615" w:rsidP="002B561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GB"/>
        </w:rPr>
        <w:t>Fin du processus</w:t>
      </w:r>
    </w:p>
    <w:p w14:paraId="3C662595" w14:textId="7C186CD9" w:rsidR="00272B4C" w:rsidRDefault="00272B4C" w:rsidP="00E46DD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>
        <w:rPr>
          <w:rFonts w:asciiTheme="majorHAnsi" w:eastAsiaTheme="majorEastAsia" w:hAnsiTheme="majorHAnsi" w:cstheme="majorBidi"/>
          <w:b/>
          <w:bCs/>
          <w:noProof/>
          <w:color w:val="000000" w:themeColor="text1"/>
          <w:sz w:val="28"/>
          <w:szCs w:val="28"/>
          <w:lang w:val="en-GB"/>
        </w:rPr>
        <w:lastRenderedPageBreak/>
        <w:drawing>
          <wp:inline distT="0" distB="0" distL="0" distR="0" wp14:anchorId="5014BDF6" wp14:editId="643FDAFD">
            <wp:extent cx="5575300" cy="8356600"/>
            <wp:effectExtent l="0" t="0" r="6350" b="6350"/>
            <wp:docPr id="484636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835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9AC9" w14:textId="64C02127" w:rsidR="00272B4C" w:rsidRPr="00E46DDA" w:rsidRDefault="00272B4C" w:rsidP="00E46DD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</w:p>
    <w:p w14:paraId="18BC7EF4" w14:textId="139CFC31" w:rsidR="00E46DDA" w:rsidRPr="00E46DDA" w:rsidRDefault="00E46DDA" w:rsidP="00E46DDA">
      <w:pPr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u w:val="single"/>
          <w:lang w:val="fr-FR"/>
        </w:rPr>
      </w:pPr>
      <w:r w:rsidRPr="00E46DDA"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u w:val="single"/>
          <w:lang w:val="fr-FR"/>
        </w:rPr>
        <w:t xml:space="preserve">3. Diagramme de Classes </w:t>
      </w:r>
    </w:p>
    <w:p w14:paraId="3C02C16F" w14:textId="77777777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 xml:space="preserve">Relations 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>principales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 xml:space="preserve"> :</w:t>
      </w:r>
      <w:proofErr w:type="gramEnd"/>
    </w:p>
    <w:p w14:paraId="50C39797" w14:textId="77777777" w:rsidR="002B5615" w:rsidRPr="002B5615" w:rsidRDefault="002B5615" w:rsidP="002B5615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User 1 --- * Client (un utilisateur peut avoir plusieurs clients)</w:t>
      </w:r>
    </w:p>
    <w:p w14:paraId="7A9B54A4" w14:textId="77777777" w:rsidR="002B5615" w:rsidRPr="002B5615" w:rsidRDefault="002B5615" w:rsidP="002B5615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User 1 --- *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Invoice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 (un utilisateur peut avoir plusieurs factures)</w:t>
      </w:r>
    </w:p>
    <w:p w14:paraId="340B2126" w14:textId="77777777" w:rsidR="002B5615" w:rsidRPr="002B5615" w:rsidRDefault="002B5615" w:rsidP="002B5615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Client 1 --- *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Invoice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 (un client peut avoir plusieurs factures)</w:t>
      </w:r>
    </w:p>
    <w:p w14:paraId="2A03752A" w14:textId="77777777" w:rsidR="002B5615" w:rsidRPr="002B5615" w:rsidRDefault="002B5615" w:rsidP="002B5615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Invoice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 1 --- *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LineItem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 (une facture contient plusieurs lignes)</w:t>
      </w:r>
    </w:p>
    <w:p w14:paraId="61B2953C" w14:textId="77777777" w:rsidR="002B5615" w:rsidRPr="002B5615" w:rsidRDefault="002B5615" w:rsidP="002B5615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Invoice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 </w:t>
      </w: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0..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1 --- </w:t>
      </w: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0..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1 Payment (une facture peut avoir zéro ou un paiement)</w:t>
      </w:r>
    </w:p>
    <w:p w14:paraId="1B141BDB" w14:textId="790DCD2C" w:rsidR="002B5615" w:rsidRPr="002B5615" w:rsidRDefault="002B5615" w:rsidP="002B5615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AnalyticsService</w:t>
      </w: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 → utilise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InvoiceService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 xml:space="preserve"> et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fr-FR"/>
        </w:rPr>
        <w:t>ClientService</w:t>
      </w:r>
      <w:proofErr w:type="spellEnd"/>
    </w:p>
    <w:p w14:paraId="6D7D5A1A" w14:textId="77777777" w:rsidR="002B5615" w:rsidRPr="002B5615" w:rsidRDefault="002B5615" w:rsidP="002B5615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DashboardService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→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agrège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Invoice, Client,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AnalyticsService</w:t>
      </w:r>
      <w:proofErr w:type="spellEnd"/>
    </w:p>
    <w:p w14:paraId="7CF68476" w14:textId="77777777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  <w:lang w:val="en-GB"/>
        </w:rPr>
        <w:t xml:space="preserve">Classes 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  <w:lang w:val="en-GB"/>
        </w:rPr>
        <w:t>détaillées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  <w:lang w:val="en-GB"/>
        </w:rPr>
        <w:t xml:space="preserve"> :</w:t>
      </w:r>
      <w:proofErr w:type="gramEnd"/>
    </w:p>
    <w:p w14:paraId="1844AE29" w14:textId="77777777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>User</w:t>
      </w: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(via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AuthService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+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localStorage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</w:t>
      </w:r>
    </w:p>
    <w:p w14:paraId="1DDA2826" w14:textId="77777777" w:rsidR="002B5615" w:rsidRPr="002B5615" w:rsidRDefault="002B5615" w:rsidP="002B5615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id: string</w:t>
      </w:r>
    </w:p>
    <w:p w14:paraId="5542F7B2" w14:textId="77777777" w:rsidR="002B5615" w:rsidRPr="002B5615" w:rsidRDefault="002B5615" w:rsidP="002B5615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name: string</w:t>
      </w:r>
    </w:p>
    <w:p w14:paraId="052542DB" w14:textId="77777777" w:rsidR="002B5615" w:rsidRPr="002B5615" w:rsidRDefault="002B5615" w:rsidP="002B5615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email: string</w:t>
      </w:r>
    </w:p>
    <w:p w14:paraId="01828136" w14:textId="77777777" w:rsidR="002B5615" w:rsidRPr="002B5615" w:rsidRDefault="002B5615" w:rsidP="002B5615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avatarUrl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06A3AA32" w14:textId="77777777" w:rsidR="002B5615" w:rsidRPr="002B5615" w:rsidRDefault="002B5615" w:rsidP="002B5615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language: '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en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' | '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fr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'</w:t>
      </w:r>
    </w:p>
    <w:p w14:paraId="4FC4EEC5" w14:textId="77777777" w:rsidR="002B5615" w:rsidRPr="002B5615" w:rsidRDefault="002B5615" w:rsidP="002B5615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dateFormat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5108E027" w14:textId="77777777" w:rsidR="002B5615" w:rsidRPr="002B5615" w:rsidRDefault="002B5615" w:rsidP="002B5615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currency: string</w:t>
      </w:r>
    </w:p>
    <w:p w14:paraId="5C8C17ED" w14:textId="77777777" w:rsidR="002B5615" w:rsidRPr="002B5615" w:rsidRDefault="002B5615" w:rsidP="002B5615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register(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email, password, name): Observable</w:t>
      </w:r>
    </w:p>
    <w:p w14:paraId="057EBE30" w14:textId="77777777" w:rsidR="002B5615" w:rsidRPr="002B5615" w:rsidRDefault="002B5615" w:rsidP="002B5615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lastRenderedPageBreak/>
        <w:t>+</w:t>
      </w: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login(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email, password): Observable</w:t>
      </w:r>
    </w:p>
    <w:p w14:paraId="6A52D7CE" w14:textId="77777777" w:rsidR="002B5615" w:rsidRPr="002B5615" w:rsidRDefault="002B5615" w:rsidP="002B5615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logout(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void</w:t>
      </w:r>
    </w:p>
    <w:p w14:paraId="072DE5A9" w14:textId="77777777" w:rsidR="002B5615" w:rsidRPr="002B5615" w:rsidRDefault="002B5615" w:rsidP="002B5615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updateProfile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(data): Observable</w:t>
      </w:r>
    </w:p>
    <w:p w14:paraId="06D0467C" w14:textId="77777777" w:rsidR="002B5615" w:rsidRPr="002B5615" w:rsidRDefault="002B5615" w:rsidP="002B5615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changePassword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current, new): Observable</w:t>
      </w:r>
    </w:p>
    <w:p w14:paraId="2D443F9B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7F2CBE76" w14:textId="734B5D39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>Client</w:t>
      </w: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(interface)</w:t>
      </w:r>
    </w:p>
    <w:p w14:paraId="7293B6A4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id: string</w:t>
      </w:r>
    </w:p>
    <w:p w14:paraId="27D2A27F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name: string</w:t>
      </w:r>
    </w:p>
    <w:p w14:paraId="56B0B1C9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email: string</w:t>
      </w:r>
    </w:p>
    <w:p w14:paraId="53A14914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company: string</w:t>
      </w:r>
    </w:p>
    <w:p w14:paraId="6D7D7508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status: 'active' | 'pending' | 'overdue'</w:t>
      </w:r>
    </w:p>
    <w:p w14:paraId="00FF9BE9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outstanding: number</w:t>
      </w:r>
    </w:p>
    <w:p w14:paraId="690CF19D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initials: string</w:t>
      </w:r>
    </w:p>
    <w:p w14:paraId="309E082D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color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39AC7A1E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phone?: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string</w:t>
      </w:r>
    </w:p>
    <w:p w14:paraId="28D5AD96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taxId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string</w:t>
      </w:r>
    </w:p>
    <w:p w14:paraId="2871216B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vatNumber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string</w:t>
      </w:r>
    </w:p>
    <w:p w14:paraId="171BDC1E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street?: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string</w:t>
      </w:r>
    </w:p>
    <w:p w14:paraId="22D82100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city?: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string</w:t>
      </w:r>
    </w:p>
    <w:p w14:paraId="5876B605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postalCode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string</w:t>
      </w:r>
    </w:p>
    <w:p w14:paraId="5D31C06C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country?: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string</w:t>
      </w:r>
    </w:p>
    <w:p w14:paraId="58AFCA92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invoiceCount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number</w:t>
      </w:r>
    </w:p>
    <w:p w14:paraId="6AFB2CFC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lastRenderedPageBreak/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addClient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(client): Observable</w:t>
      </w:r>
    </w:p>
    <w:p w14:paraId="40F9B99B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updateClient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id, data): Observable</w:t>
      </w:r>
    </w:p>
    <w:p w14:paraId="4752451A" w14:textId="77777777" w:rsidR="002B5615" w:rsidRPr="002B5615" w:rsidRDefault="002B5615" w:rsidP="002B5615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deleteClient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(id): Observable</w:t>
      </w:r>
    </w:p>
    <w:p w14:paraId="3DB8BD85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3A31CF76" w14:textId="074358F7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>Invoice</w:t>
      </w: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(interface)</w:t>
      </w:r>
    </w:p>
    <w:p w14:paraId="23F0B39E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id: string</w:t>
      </w:r>
    </w:p>
    <w:p w14:paraId="64276E64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clientId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57C2E2CB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client: string</w:t>
      </w:r>
    </w:p>
    <w:p w14:paraId="6A83783C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clientInitials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50A8849D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amount: number</w:t>
      </w:r>
    </w:p>
    <w:p w14:paraId="6BF46DAC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status: 'paid' | 'pending' | 'overdue'</w:t>
      </w:r>
    </w:p>
    <w:p w14:paraId="1B205C3E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dueDate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Date</w:t>
      </w:r>
    </w:p>
    <w:p w14:paraId="437F7AA2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notes?: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string</w:t>
      </w:r>
    </w:p>
    <w:p w14:paraId="0C9076F7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lineItems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LineItem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[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]</w:t>
      </w:r>
    </w:p>
    <w:p w14:paraId="1D309A9A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pdfUrl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string</w:t>
      </w:r>
    </w:p>
    <w:p w14:paraId="6CA7DA9D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invoiceType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'sales' | 'purchase'</w:t>
      </w:r>
    </w:p>
    <w:p w14:paraId="7E7A9C9D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createInvoice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(invoice): Observable</w:t>
      </w:r>
    </w:p>
    <w:p w14:paraId="40D71C4F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updateInvoice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(invoice): Observable</w:t>
      </w:r>
    </w:p>
    <w:p w14:paraId="1765E47C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updateInvoiceStatus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id, status): Observable</w:t>
      </w:r>
    </w:p>
    <w:p w14:paraId="3AFB1E19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getInvoiceById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(id): Observable</w:t>
      </w:r>
    </w:p>
    <w:p w14:paraId="4EBE6FA3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getAllInvoices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</w:t>
      </w:r>
    </w:p>
    <w:p w14:paraId="7ACD8FC9" w14:textId="77777777" w:rsidR="002B5615" w:rsidRPr="002B5615" w:rsidRDefault="002B5615" w:rsidP="002B5615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getInvoices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page, size, search,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monthFilter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</w:t>
      </w:r>
    </w:p>
    <w:p w14:paraId="3116A1DA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184AC3B9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3B120E7A" w14:textId="4C4BF033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>LineItem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(interface)</w:t>
      </w:r>
    </w:p>
    <w:p w14:paraId="3EC22CEC" w14:textId="77777777" w:rsidR="002B5615" w:rsidRPr="002B5615" w:rsidRDefault="002B5615" w:rsidP="002B5615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description: string</w:t>
      </w:r>
    </w:p>
    <w:p w14:paraId="3A4221F7" w14:textId="77777777" w:rsidR="002B5615" w:rsidRPr="002B5615" w:rsidRDefault="002B5615" w:rsidP="002B5615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quantity: number</w:t>
      </w:r>
    </w:p>
    <w:p w14:paraId="161DDE78" w14:textId="77777777" w:rsidR="002B5615" w:rsidRPr="002B5615" w:rsidRDefault="002B5615" w:rsidP="002B5615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price: number</w:t>
      </w:r>
    </w:p>
    <w:p w14:paraId="12EC5DFD" w14:textId="77777777" w:rsidR="002B5615" w:rsidRPr="002B5615" w:rsidRDefault="002B5615" w:rsidP="002B5615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productId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string</w:t>
      </w:r>
    </w:p>
    <w:p w14:paraId="10DE75D3" w14:textId="77777777" w:rsidR="002B5615" w:rsidRPr="002B5615" w:rsidRDefault="002B5615" w:rsidP="002B5615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calculTotal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number</w:t>
      </w:r>
    </w:p>
    <w:p w14:paraId="044BF75F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415ADAFF" w14:textId="5EFF5425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 xml:space="preserve">Payment </w:t>
      </w: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(via </w:t>
      </w: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Payments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component + Stripe simulation)</w:t>
      </w:r>
    </w:p>
    <w:p w14:paraId="55903D14" w14:textId="77777777" w:rsidR="002B5615" w:rsidRPr="002B5615" w:rsidRDefault="002B5615" w:rsidP="002B5615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invoiceId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19841D4E" w14:textId="77777777" w:rsidR="002B5615" w:rsidRPr="002B5615" w:rsidRDefault="002B5615" w:rsidP="002B5615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amount: number</w:t>
      </w:r>
    </w:p>
    <w:p w14:paraId="7C650888" w14:textId="77777777" w:rsidR="002B5615" w:rsidRPr="002B5615" w:rsidRDefault="002B5615" w:rsidP="002B5615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cardNumber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4B054962" w14:textId="77777777" w:rsidR="002B5615" w:rsidRPr="002B5615" w:rsidRDefault="002B5615" w:rsidP="002B5615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expiry: string</w:t>
      </w:r>
    </w:p>
    <w:p w14:paraId="24DD17BC" w14:textId="77777777" w:rsidR="002B5615" w:rsidRPr="002B5615" w:rsidRDefault="002B5615" w:rsidP="002B5615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cvc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50E446AF" w14:textId="77777777" w:rsidR="002B5615" w:rsidRPr="002B5615" w:rsidRDefault="002B5615" w:rsidP="002B5615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status: 'pending' | 'completed' | 'failed'</w:t>
      </w:r>
    </w:p>
    <w:p w14:paraId="60789B09" w14:textId="77777777" w:rsidR="002B5615" w:rsidRPr="002B5615" w:rsidRDefault="002B5615" w:rsidP="002B5615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simulerStripe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</w:t>
      </w:r>
    </w:p>
    <w:p w14:paraId="0DE0A4F4" w14:textId="77777777" w:rsidR="002B5615" w:rsidRPr="002B5615" w:rsidRDefault="002B5615" w:rsidP="002B5615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generateQRCode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url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Promise</w:t>
      </w:r>
    </w:p>
    <w:p w14:paraId="7E24E1B4" w14:textId="77777777" w:rsidR="002B5615" w:rsidRPr="002B5615" w:rsidRDefault="002B5615" w:rsidP="002B5615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confirmPayment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void</w:t>
      </w:r>
    </w:p>
    <w:p w14:paraId="6EDAE7E6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67F3B804" w14:textId="52505508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>Product</w:t>
      </w: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(interface)</w:t>
      </w:r>
    </w:p>
    <w:p w14:paraId="0BE75496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lastRenderedPageBreak/>
        <w:t>id: string</w:t>
      </w:r>
    </w:p>
    <w:p w14:paraId="44A4BDE2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name: string</w:t>
      </w:r>
    </w:p>
    <w:p w14:paraId="7F155433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sku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704C2535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description: string</w:t>
      </w:r>
    </w:p>
    <w:p w14:paraId="343C45AF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type: 'physical' | 'service'</w:t>
      </w:r>
    </w:p>
    <w:p w14:paraId="074A25EA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price: number</w:t>
      </w:r>
    </w:p>
    <w:p w14:paraId="429D4598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tax: number</w:t>
      </w:r>
    </w:p>
    <w:p w14:paraId="2683ABEA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taxLabel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246705BA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stock: number</w:t>
      </w:r>
    </w:p>
    <w:p w14:paraId="1F53829E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stockStatus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'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in_stock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' | '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low_stock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' | '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out_of_stock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'</w:t>
      </w:r>
    </w:p>
    <w:p w14:paraId="61C6BD44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imageUrl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string</w:t>
      </w:r>
    </w:p>
    <w:p w14:paraId="2057B9B0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isService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boolean</w:t>
      </w:r>
      <w:proofErr w:type="spellEnd"/>
    </w:p>
    <w:p w14:paraId="607B6290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lowStockThreshold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number</w:t>
      </w:r>
    </w:p>
    <w:p w14:paraId="78810F0B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alertEmailLowStock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?: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boolean</w:t>
      </w:r>
      <w:proofErr w:type="spellEnd"/>
    </w:p>
    <w:p w14:paraId="0A2B05F2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addProduct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(product): void</w:t>
      </w:r>
    </w:p>
    <w:p w14:paraId="2F8FCC96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updateProduct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(product): void</w:t>
      </w:r>
    </w:p>
    <w:p w14:paraId="3AA86EC2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deleteProduct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(id): void</w:t>
      </w:r>
    </w:p>
    <w:p w14:paraId="6AADE144" w14:textId="77777777" w:rsidR="002B5615" w:rsidRPr="002B5615" w:rsidRDefault="002B5615" w:rsidP="002B5615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updateStock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id,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newStock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</w:t>
      </w:r>
    </w:p>
    <w:p w14:paraId="10135FD6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2BA7D0E9" w14:textId="35080778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>DraftInvoice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 (interface, extension de Invoice)</w:t>
      </w:r>
    </w:p>
    <w:p w14:paraId="60064100" w14:textId="77777777" w:rsidR="002B5615" w:rsidRPr="002B5615" w:rsidRDefault="002B5615" w:rsidP="002B5615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id: string</w:t>
      </w:r>
    </w:p>
    <w:p w14:paraId="6AF88C57" w14:textId="77777777" w:rsidR="002B5615" w:rsidRPr="002B5615" w:rsidRDefault="002B5615" w:rsidP="002B5615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clientId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5C2CE2A9" w14:textId="77777777" w:rsidR="002B5615" w:rsidRPr="002B5615" w:rsidRDefault="002B5615" w:rsidP="002B5615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lastRenderedPageBreak/>
        <w:t>clientName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41004D61" w14:textId="77777777" w:rsidR="002B5615" w:rsidRPr="002B5615" w:rsidRDefault="002B5615" w:rsidP="002B5615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clientInitials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string</w:t>
      </w:r>
    </w:p>
    <w:p w14:paraId="43A54FDD" w14:textId="77777777" w:rsidR="002B5615" w:rsidRPr="002B5615" w:rsidRDefault="002B5615" w:rsidP="002B5615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amount: number</w:t>
      </w:r>
    </w:p>
    <w:p w14:paraId="37F5B205" w14:textId="77777777" w:rsidR="002B5615" w:rsidRPr="002B5615" w:rsidRDefault="002B5615" w:rsidP="002B5615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dueDate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Date</w:t>
      </w:r>
    </w:p>
    <w:p w14:paraId="67BB3066" w14:textId="77777777" w:rsidR="002B5615" w:rsidRPr="002B5615" w:rsidRDefault="002B5615" w:rsidP="002B5615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notes: string</w:t>
      </w:r>
    </w:p>
    <w:p w14:paraId="133C96F1" w14:textId="77777777" w:rsidR="002B5615" w:rsidRPr="002B5615" w:rsidRDefault="002B5615" w:rsidP="002B5615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lineItems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: 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LineItem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[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]</w:t>
      </w:r>
    </w:p>
    <w:p w14:paraId="167765E2" w14:textId="77777777" w:rsidR="002B5615" w:rsidRPr="002B5615" w:rsidRDefault="002B5615" w:rsidP="002B5615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createdAt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: Date</w:t>
      </w:r>
    </w:p>
    <w:p w14:paraId="7D8C49C4" w14:textId="77777777" w:rsidR="002B5615" w:rsidRPr="002B5615" w:rsidRDefault="002B5615" w:rsidP="002B5615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saveDraft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(draft): Observable</w:t>
      </w:r>
    </w:p>
    <w:p w14:paraId="09F6ED07" w14:textId="77777777" w:rsidR="002B5615" w:rsidRPr="002B5615" w:rsidRDefault="002B5615" w:rsidP="002B5615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getDrafts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</w:t>
      </w:r>
    </w:p>
    <w:p w14:paraId="60EFCCBB" w14:textId="77777777" w:rsidR="002B5615" w:rsidRPr="002B5615" w:rsidRDefault="002B5615" w:rsidP="002B5615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deleteDraft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(id): Observable</w:t>
      </w:r>
    </w:p>
    <w:p w14:paraId="60D3B65D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6A8DFBB2" w14:textId="10F34CBD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>AnalyticsService</w:t>
      </w:r>
      <w:proofErr w:type="spellEnd"/>
    </w:p>
    <w:p w14:paraId="63FDCCBB" w14:textId="77777777" w:rsidR="002B5615" w:rsidRPr="002B5615" w:rsidRDefault="002B5615" w:rsidP="002B5615">
      <w:pPr>
        <w:numPr>
          <w:ilvl w:val="0"/>
          <w:numId w:val="4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getRevenueTrends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(period): Observable&lt;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RevenueTrend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[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]&gt;</w:t>
      </w:r>
    </w:p>
    <w:p w14:paraId="1AA3FF72" w14:textId="77777777" w:rsidR="002B5615" w:rsidRPr="002B5615" w:rsidRDefault="002B5615" w:rsidP="002B5615">
      <w:pPr>
        <w:numPr>
          <w:ilvl w:val="0"/>
          <w:numId w:val="4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getClientRevenues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Observable&lt;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ClientRevenue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[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]&gt;</w:t>
      </w:r>
    </w:p>
    <w:p w14:paraId="208B8644" w14:textId="77777777" w:rsidR="002B5615" w:rsidRPr="002B5615" w:rsidRDefault="002B5615" w:rsidP="002B5615">
      <w:pPr>
        <w:numPr>
          <w:ilvl w:val="0"/>
          <w:numId w:val="4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getPaymentStatus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Observable&lt;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PaymentStatus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&gt;</w:t>
      </w:r>
    </w:p>
    <w:p w14:paraId="23AAADFB" w14:textId="77777777" w:rsidR="002B5615" w:rsidRPr="002B5615" w:rsidRDefault="002B5615" w:rsidP="002B5615">
      <w:pPr>
        <w:numPr>
          <w:ilvl w:val="0"/>
          <w:numId w:val="4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getRevenueByProduct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Observable&lt;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ProductRevenue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[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]&gt;</w:t>
      </w:r>
    </w:p>
    <w:p w14:paraId="65E13067" w14:textId="77777777" w:rsidR="002B5615" w:rsidRPr="002B5615" w:rsidRDefault="002B5615" w:rsidP="002B5615">
      <w:pPr>
        <w:numPr>
          <w:ilvl w:val="0"/>
          <w:numId w:val="4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getBillingCycles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Observable&lt;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BillingCycle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[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]&gt;</w:t>
      </w:r>
    </w:p>
    <w:p w14:paraId="0B0ABE6E" w14:textId="77777777" w:rsidR="002B5615" w:rsidRPr="002B5615" w:rsidRDefault="002B5615" w:rsidP="002B5615">
      <w:pPr>
        <w:numPr>
          <w:ilvl w:val="0"/>
          <w:numId w:val="4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getRetentionMetrics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Observable&lt;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RetentionMetrics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&gt;</w:t>
      </w:r>
    </w:p>
    <w:p w14:paraId="363841BA" w14:textId="77777777" w:rsidR="002B5615" w:rsidRPr="002B5615" w:rsidRDefault="002B5615" w:rsidP="002B5615">
      <w:pPr>
        <w:numPr>
          <w:ilvl w:val="0"/>
          <w:numId w:val="4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getStats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Observable&lt;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DashboardStats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&gt;</w:t>
      </w:r>
    </w:p>
    <w:p w14:paraId="273E4627" w14:textId="77777777" w:rsidR="002B5615" w:rsidRPr="002B5615" w:rsidRDefault="002B5615" w:rsidP="002B5615">
      <w:pPr>
        <w:numPr>
          <w:ilvl w:val="0"/>
          <w:numId w:val="4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forecastNextMonth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pastRevenues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):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ForecastResult</w:t>
      </w:r>
      <w:proofErr w:type="spellEnd"/>
    </w:p>
    <w:p w14:paraId="15747464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1B1607E2" w14:textId="4BD069B7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lastRenderedPageBreak/>
        <w:t>EmailService</w:t>
      </w:r>
      <w:proofErr w:type="spellEnd"/>
    </w:p>
    <w:p w14:paraId="3739280B" w14:textId="77777777" w:rsidR="002B5615" w:rsidRPr="002B5615" w:rsidRDefault="002B5615" w:rsidP="002B5615">
      <w:pPr>
        <w:numPr>
          <w:ilvl w:val="0"/>
          <w:numId w:val="4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sendPaymentReminder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to,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invoiceId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, amount,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paymentLink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</w:t>
      </w:r>
    </w:p>
    <w:p w14:paraId="26C1F7A7" w14:textId="77777777" w:rsidR="002B5615" w:rsidRPr="002B5615" w:rsidRDefault="002B5615" w:rsidP="002B5615">
      <w:pPr>
        <w:numPr>
          <w:ilvl w:val="0"/>
          <w:numId w:val="4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sendLowStockAlert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spellStart"/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productName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,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currentStock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, threshold): Observable</w:t>
      </w:r>
    </w:p>
    <w:p w14:paraId="7A468A58" w14:textId="77777777" w:rsidR="002B5615" w:rsidRPr="002B5615" w:rsidRDefault="002B5615" w:rsidP="002B5615">
      <w:pPr>
        <w:numPr>
          <w:ilvl w:val="0"/>
          <w:numId w:val="4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sendTestEmail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Observable</w:t>
      </w:r>
    </w:p>
    <w:p w14:paraId="08D7516D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1CA2137F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7E757305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44C4D27F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29EB8815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7F365983" w14:textId="4DCC1918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>SettingsService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 xml:space="preserve"> </w:t>
      </w: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+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>ThemeService</w:t>
      </w:r>
      <w:proofErr w:type="spellEnd"/>
    </w:p>
    <w:p w14:paraId="6314E70E" w14:textId="77777777" w:rsidR="002B5615" w:rsidRPr="002B5615" w:rsidRDefault="002B5615" w:rsidP="002B5615">
      <w:pPr>
        <w:numPr>
          <w:ilvl w:val="0"/>
          <w:numId w:val="4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setLanguage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(lang): void</w:t>
      </w:r>
    </w:p>
    <w:p w14:paraId="33F0F6A7" w14:textId="77777777" w:rsidR="002B5615" w:rsidRPr="002B5615" w:rsidRDefault="002B5615" w:rsidP="002B5615">
      <w:pPr>
        <w:numPr>
          <w:ilvl w:val="0"/>
          <w:numId w:val="4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toggleTheme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void</w:t>
      </w:r>
    </w:p>
    <w:p w14:paraId="3E333418" w14:textId="77777777" w:rsidR="002B5615" w:rsidRPr="002B5615" w:rsidRDefault="002B5615" w:rsidP="002B5615">
      <w:pPr>
        <w:numPr>
          <w:ilvl w:val="0"/>
          <w:numId w:val="4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isDarkMode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): 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boolean</w:t>
      </w:r>
      <w:proofErr w:type="spellEnd"/>
    </w:p>
    <w:p w14:paraId="4D6244E0" w14:textId="77777777" w:rsidR="002B5615" w:rsidRPr="002B5615" w:rsidRDefault="002B5615" w:rsidP="002B5615">
      <w:pPr>
        <w:numPr>
          <w:ilvl w:val="0"/>
          <w:numId w:val="4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getCurrentLanguage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): Language</w:t>
      </w:r>
    </w:p>
    <w:p w14:paraId="6CEE6706" w14:textId="77777777" w:rsid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</w:p>
    <w:p w14:paraId="4DF91C24" w14:textId="2FA1CAD0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</w:pP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en-GB"/>
        </w:rPr>
        <w:t>CurrencyService</w:t>
      </w:r>
      <w:proofErr w:type="spellEnd"/>
    </w:p>
    <w:p w14:paraId="68B977F4" w14:textId="77777777" w:rsidR="002B5615" w:rsidRPr="002B5615" w:rsidRDefault="002B5615" w:rsidP="002B5615">
      <w:pPr>
        <w:numPr>
          <w:ilvl w:val="0"/>
          <w:numId w:val="4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getCurrencies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 xml:space="preserve">): </w:t>
      </w:r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Currency[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]</w:t>
      </w:r>
    </w:p>
    <w:p w14:paraId="2E3BB48B" w14:textId="77777777" w:rsidR="002B5615" w:rsidRPr="002B5615" w:rsidRDefault="002B5615" w:rsidP="002B5615">
      <w:pPr>
        <w:numPr>
          <w:ilvl w:val="0"/>
          <w:numId w:val="4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setCurrency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(code): void</w:t>
      </w:r>
    </w:p>
    <w:p w14:paraId="4389F75C" w14:textId="77777777" w:rsidR="002B5615" w:rsidRPr="002B5615" w:rsidRDefault="002B5615" w:rsidP="002B5615">
      <w:pPr>
        <w:numPr>
          <w:ilvl w:val="0"/>
          <w:numId w:val="4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formatAmount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(amount): string</w:t>
      </w:r>
    </w:p>
    <w:p w14:paraId="1EE36D79" w14:textId="77777777" w:rsidR="002B5615" w:rsidRPr="002B5615" w:rsidRDefault="002B5615" w:rsidP="002B5615">
      <w:pPr>
        <w:numPr>
          <w:ilvl w:val="0"/>
          <w:numId w:val="4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</w:pPr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+</w:t>
      </w:r>
      <w:proofErr w:type="spellStart"/>
      <w:proofErr w:type="gramStart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formatAmountWithCode</w:t>
      </w:r>
      <w:proofErr w:type="spell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(</w:t>
      </w:r>
      <w:proofErr w:type="gramEnd"/>
      <w:r w:rsidRPr="002B561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t>amount, code): string</w:t>
      </w:r>
    </w:p>
    <w:p w14:paraId="3D55BB6A" w14:textId="13992792" w:rsidR="002B5615" w:rsidRPr="002B5615" w:rsidRDefault="002B5615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"/>
          <w:szCs w:val="2"/>
          <w:lang w:val="en-GB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lastRenderedPageBreak/>
        <w:br/>
      </w: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GB"/>
        </w:rPr>
        <w:br/>
      </w:r>
    </w:p>
    <w:p w14:paraId="7BEC6CC4" w14:textId="5DC8B980" w:rsidR="00E46DDA" w:rsidRPr="002B5615" w:rsidRDefault="00E46DDA" w:rsidP="002B5615">
      <w:pPr>
        <w:rPr>
          <w:rFonts w:asciiTheme="majorHAnsi" w:eastAsiaTheme="majorEastAsia" w:hAnsiTheme="majorHAnsi" w:cstheme="majorBidi"/>
          <w:b/>
          <w:bCs/>
          <w:color w:val="000000" w:themeColor="text1"/>
          <w:sz w:val="2"/>
          <w:szCs w:val="2"/>
          <w:lang w:val="en-GB"/>
        </w:rPr>
      </w:pPr>
    </w:p>
    <w:sectPr w:rsidR="00E46DDA" w:rsidRPr="002B56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9BD11" w14:textId="77777777" w:rsidR="00F405FD" w:rsidRDefault="00F405FD" w:rsidP="007D19A5">
      <w:pPr>
        <w:spacing w:after="0" w:line="240" w:lineRule="auto"/>
      </w:pPr>
      <w:r>
        <w:separator/>
      </w:r>
    </w:p>
  </w:endnote>
  <w:endnote w:type="continuationSeparator" w:id="0">
    <w:p w14:paraId="6C9F238E" w14:textId="77777777" w:rsidR="00F405FD" w:rsidRDefault="00F405FD" w:rsidP="007D1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84B2A" w14:textId="77777777" w:rsidR="00F405FD" w:rsidRDefault="00F405FD" w:rsidP="007D19A5">
      <w:pPr>
        <w:spacing w:after="0" w:line="240" w:lineRule="auto"/>
      </w:pPr>
      <w:r>
        <w:separator/>
      </w:r>
    </w:p>
  </w:footnote>
  <w:footnote w:type="continuationSeparator" w:id="0">
    <w:p w14:paraId="0A9C645A" w14:textId="77777777" w:rsidR="00F405FD" w:rsidRDefault="00F405FD" w:rsidP="007D19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FE083BA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AA8FB8A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116B5A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90503"/>
    <w:multiLevelType w:val="multilevel"/>
    <w:tmpl w:val="DF6C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913934"/>
    <w:multiLevelType w:val="multilevel"/>
    <w:tmpl w:val="7D00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4E0BCF"/>
    <w:multiLevelType w:val="multilevel"/>
    <w:tmpl w:val="657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1F5BF2"/>
    <w:multiLevelType w:val="multilevel"/>
    <w:tmpl w:val="23A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B33F6"/>
    <w:multiLevelType w:val="multilevel"/>
    <w:tmpl w:val="3204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323EA1"/>
    <w:multiLevelType w:val="multilevel"/>
    <w:tmpl w:val="D5D2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CC3209"/>
    <w:multiLevelType w:val="multilevel"/>
    <w:tmpl w:val="8B2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330E3"/>
    <w:multiLevelType w:val="multilevel"/>
    <w:tmpl w:val="72BE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7386C"/>
    <w:multiLevelType w:val="multilevel"/>
    <w:tmpl w:val="7902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94920"/>
    <w:multiLevelType w:val="multilevel"/>
    <w:tmpl w:val="2C0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61D27"/>
    <w:multiLevelType w:val="multilevel"/>
    <w:tmpl w:val="173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51DB2"/>
    <w:multiLevelType w:val="multilevel"/>
    <w:tmpl w:val="D20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67855"/>
    <w:multiLevelType w:val="multilevel"/>
    <w:tmpl w:val="580E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27405E"/>
    <w:multiLevelType w:val="multilevel"/>
    <w:tmpl w:val="132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63AAC"/>
    <w:multiLevelType w:val="multilevel"/>
    <w:tmpl w:val="4160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873EE7"/>
    <w:multiLevelType w:val="multilevel"/>
    <w:tmpl w:val="B44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93EF3"/>
    <w:multiLevelType w:val="multilevel"/>
    <w:tmpl w:val="419E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8A382E"/>
    <w:multiLevelType w:val="multilevel"/>
    <w:tmpl w:val="D4D6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30DC2"/>
    <w:multiLevelType w:val="multilevel"/>
    <w:tmpl w:val="0FB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F003D2"/>
    <w:multiLevelType w:val="multilevel"/>
    <w:tmpl w:val="5B8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147E5C"/>
    <w:multiLevelType w:val="multilevel"/>
    <w:tmpl w:val="D204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8151A"/>
    <w:multiLevelType w:val="multilevel"/>
    <w:tmpl w:val="5CBA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6E1A50"/>
    <w:multiLevelType w:val="multilevel"/>
    <w:tmpl w:val="6DA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6C2C7C"/>
    <w:multiLevelType w:val="multilevel"/>
    <w:tmpl w:val="878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F17E1"/>
    <w:multiLevelType w:val="multilevel"/>
    <w:tmpl w:val="96C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30FA1"/>
    <w:multiLevelType w:val="multilevel"/>
    <w:tmpl w:val="83AE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3241C"/>
    <w:multiLevelType w:val="multilevel"/>
    <w:tmpl w:val="E250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4A6775"/>
    <w:multiLevelType w:val="multilevel"/>
    <w:tmpl w:val="60F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B869A2"/>
    <w:multiLevelType w:val="multilevel"/>
    <w:tmpl w:val="7F82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F39E4"/>
    <w:multiLevelType w:val="multilevel"/>
    <w:tmpl w:val="27E2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86724B"/>
    <w:multiLevelType w:val="multilevel"/>
    <w:tmpl w:val="CD0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82951"/>
    <w:multiLevelType w:val="multilevel"/>
    <w:tmpl w:val="7FE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A11FD4"/>
    <w:multiLevelType w:val="multilevel"/>
    <w:tmpl w:val="5A0C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B05A71"/>
    <w:multiLevelType w:val="multilevel"/>
    <w:tmpl w:val="D9A8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4A3E2F"/>
    <w:multiLevelType w:val="multilevel"/>
    <w:tmpl w:val="A306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20DE1"/>
    <w:multiLevelType w:val="multilevel"/>
    <w:tmpl w:val="6C6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215820">
    <w:abstractNumId w:val="8"/>
  </w:num>
  <w:num w:numId="2" w16cid:durableId="1936016217">
    <w:abstractNumId w:val="6"/>
  </w:num>
  <w:num w:numId="3" w16cid:durableId="897323252">
    <w:abstractNumId w:val="5"/>
  </w:num>
  <w:num w:numId="4" w16cid:durableId="462888671">
    <w:abstractNumId w:val="4"/>
  </w:num>
  <w:num w:numId="5" w16cid:durableId="132984124">
    <w:abstractNumId w:val="7"/>
  </w:num>
  <w:num w:numId="6" w16cid:durableId="287318157">
    <w:abstractNumId w:val="3"/>
  </w:num>
  <w:num w:numId="7" w16cid:durableId="132408266">
    <w:abstractNumId w:val="2"/>
  </w:num>
  <w:num w:numId="8" w16cid:durableId="1249121751">
    <w:abstractNumId w:val="1"/>
  </w:num>
  <w:num w:numId="9" w16cid:durableId="1388601210">
    <w:abstractNumId w:val="0"/>
  </w:num>
  <w:num w:numId="10" w16cid:durableId="1551110677">
    <w:abstractNumId w:val="7"/>
  </w:num>
  <w:num w:numId="11" w16cid:durableId="91167930">
    <w:abstractNumId w:val="25"/>
  </w:num>
  <w:num w:numId="12" w16cid:durableId="703215681">
    <w:abstractNumId w:val="20"/>
  </w:num>
  <w:num w:numId="13" w16cid:durableId="2062098481">
    <w:abstractNumId w:val="30"/>
  </w:num>
  <w:num w:numId="14" w16cid:durableId="382796020">
    <w:abstractNumId w:val="28"/>
  </w:num>
  <w:num w:numId="15" w16cid:durableId="105195037">
    <w:abstractNumId w:val="26"/>
  </w:num>
  <w:num w:numId="16" w16cid:durableId="671447668">
    <w:abstractNumId w:val="37"/>
  </w:num>
  <w:num w:numId="17" w16cid:durableId="1972636030">
    <w:abstractNumId w:val="10"/>
  </w:num>
  <w:num w:numId="18" w16cid:durableId="1022126497">
    <w:abstractNumId w:val="34"/>
  </w:num>
  <w:num w:numId="19" w16cid:durableId="140585034">
    <w:abstractNumId w:val="18"/>
  </w:num>
  <w:num w:numId="20" w16cid:durableId="984041691">
    <w:abstractNumId w:val="15"/>
  </w:num>
  <w:num w:numId="21" w16cid:durableId="99110498">
    <w:abstractNumId w:val="9"/>
  </w:num>
  <w:num w:numId="22" w16cid:durableId="1357583511">
    <w:abstractNumId w:val="27"/>
  </w:num>
  <w:num w:numId="23" w16cid:durableId="1514802666">
    <w:abstractNumId w:val="17"/>
  </w:num>
  <w:num w:numId="24" w16cid:durableId="1397624094">
    <w:abstractNumId w:val="12"/>
  </w:num>
  <w:num w:numId="25" w16cid:durableId="272396308">
    <w:abstractNumId w:val="35"/>
  </w:num>
  <w:num w:numId="26" w16cid:durableId="1913199376">
    <w:abstractNumId w:val="14"/>
  </w:num>
  <w:num w:numId="27" w16cid:durableId="410666909">
    <w:abstractNumId w:val="36"/>
  </w:num>
  <w:num w:numId="28" w16cid:durableId="1889796915">
    <w:abstractNumId w:val="11"/>
  </w:num>
  <w:num w:numId="29" w16cid:durableId="312804884">
    <w:abstractNumId w:val="39"/>
  </w:num>
  <w:num w:numId="30" w16cid:durableId="2106684515">
    <w:abstractNumId w:val="24"/>
  </w:num>
  <w:num w:numId="31" w16cid:durableId="474958597">
    <w:abstractNumId w:val="32"/>
  </w:num>
  <w:num w:numId="32" w16cid:durableId="581566795">
    <w:abstractNumId w:val="31"/>
  </w:num>
  <w:num w:numId="33" w16cid:durableId="658845722">
    <w:abstractNumId w:val="29"/>
  </w:num>
  <w:num w:numId="34" w16cid:durableId="921721175">
    <w:abstractNumId w:val="23"/>
  </w:num>
  <w:num w:numId="35" w16cid:durableId="13191096">
    <w:abstractNumId w:val="13"/>
  </w:num>
  <w:num w:numId="36" w16cid:durableId="1397431814">
    <w:abstractNumId w:val="21"/>
  </w:num>
  <w:num w:numId="37" w16cid:durableId="1602448525">
    <w:abstractNumId w:val="42"/>
  </w:num>
  <w:num w:numId="38" w16cid:durableId="115803112">
    <w:abstractNumId w:val="19"/>
  </w:num>
  <w:num w:numId="39" w16cid:durableId="1533953997">
    <w:abstractNumId w:val="43"/>
  </w:num>
  <w:num w:numId="40" w16cid:durableId="1529567937">
    <w:abstractNumId w:val="33"/>
  </w:num>
  <w:num w:numId="41" w16cid:durableId="416706161">
    <w:abstractNumId w:val="38"/>
  </w:num>
  <w:num w:numId="42" w16cid:durableId="1567380040">
    <w:abstractNumId w:val="22"/>
  </w:num>
  <w:num w:numId="43" w16cid:durableId="2061516706">
    <w:abstractNumId w:val="40"/>
  </w:num>
  <w:num w:numId="44" w16cid:durableId="112286185">
    <w:abstractNumId w:val="41"/>
  </w:num>
  <w:num w:numId="45" w16cid:durableId="521357666">
    <w:abstractNumId w:val="16"/>
  </w:num>
  <w:num w:numId="46" w16cid:durableId="187761839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2AD"/>
    <w:rsid w:val="0015074B"/>
    <w:rsid w:val="00272B4C"/>
    <w:rsid w:val="0029639D"/>
    <w:rsid w:val="002B5615"/>
    <w:rsid w:val="002E3425"/>
    <w:rsid w:val="002E3ACD"/>
    <w:rsid w:val="00326F90"/>
    <w:rsid w:val="003C2D1D"/>
    <w:rsid w:val="003D09FF"/>
    <w:rsid w:val="00400D42"/>
    <w:rsid w:val="00405B1A"/>
    <w:rsid w:val="00407208"/>
    <w:rsid w:val="00422455"/>
    <w:rsid w:val="00501E0D"/>
    <w:rsid w:val="005171E8"/>
    <w:rsid w:val="005C06E8"/>
    <w:rsid w:val="00605866"/>
    <w:rsid w:val="00626407"/>
    <w:rsid w:val="00756CDD"/>
    <w:rsid w:val="007718F8"/>
    <w:rsid w:val="007D19A5"/>
    <w:rsid w:val="008C0AF1"/>
    <w:rsid w:val="00935AF9"/>
    <w:rsid w:val="0096706F"/>
    <w:rsid w:val="00AA1D8D"/>
    <w:rsid w:val="00B47730"/>
    <w:rsid w:val="00C47859"/>
    <w:rsid w:val="00CB0664"/>
    <w:rsid w:val="00D876D0"/>
    <w:rsid w:val="00DD481B"/>
    <w:rsid w:val="00E41057"/>
    <w:rsid w:val="00E46DDA"/>
    <w:rsid w:val="00E81561"/>
    <w:rsid w:val="00F405FD"/>
    <w:rsid w:val="00FB7CED"/>
    <w:rsid w:val="00FC693F"/>
    <w:rsid w:val="00FE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E4689"/>
  <w14:defaultImageDpi w14:val="300"/>
  <w15:docId w15:val="{AC15410F-D167-4A02-BC1C-90329E73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46DD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46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4802</TotalTime>
  <Pages>12</Pages>
  <Words>947</Words>
  <Characters>5399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arfa ranim</cp:lastModifiedBy>
  <cp:revision>18</cp:revision>
  <dcterms:created xsi:type="dcterms:W3CDTF">2013-12-23T21:15:00Z</dcterms:created>
  <dcterms:modified xsi:type="dcterms:W3CDTF">2026-04-24T19:31:00Z</dcterms:modified>
  <cp:category/>
</cp:coreProperties>
</file>